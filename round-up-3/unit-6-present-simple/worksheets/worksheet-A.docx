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6 · Present simple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Verbs and the third-person -s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verb.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plays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>) football.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plays</w:t>
      </w:r>
      <w:r>
        <w:rPr>
          <w:rFonts w:ascii="Arial" w:hAnsi="Arial" w:eastAsia="Arial"/>
          <w:b w:val="0"/>
          <w:i w:val="0"/>
          <w:sz w:val="22"/>
        </w:rPr>
        <w:t>) in the park.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watches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watchs</w:t>
      </w:r>
      <w:r>
        <w:rPr>
          <w:rFonts w:ascii="Arial" w:hAnsi="Arial" w:eastAsia="Arial"/>
          <w:b w:val="0"/>
          <w:i w:val="0"/>
          <w:sz w:val="22"/>
        </w:rPr>
        <w:t>) TV.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My brother (</w:t>
      </w:r>
      <w:r>
        <w:rPr>
          <w:rFonts w:ascii="Arial" w:hAnsi="Arial" w:eastAsia="Arial"/>
          <w:b/>
          <w:i w:val="0"/>
          <w:sz w:val="22"/>
        </w:rPr>
        <w:t>studies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studys</w:t>
      </w:r>
      <w:r>
        <w:rPr>
          <w:rFonts w:ascii="Arial" w:hAnsi="Arial" w:eastAsia="Arial"/>
          <w:b w:val="0"/>
          <w:i w:val="0"/>
          <w:sz w:val="22"/>
        </w:rPr>
        <w:t>) English.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We (</w:t>
      </w:r>
      <w:r>
        <w:rPr>
          <w:rFonts w:ascii="Arial" w:hAnsi="Arial" w:eastAsia="Arial"/>
          <w:b/>
          <w:i w:val="0"/>
          <w:sz w:val="22"/>
        </w:rPr>
        <w:t>eat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eats</w:t>
      </w:r>
      <w:r>
        <w:rPr>
          <w:rFonts w:ascii="Arial" w:hAnsi="Arial" w:eastAsia="Arial"/>
          <w:b w:val="0"/>
          <w:i w:val="0"/>
          <w:sz w:val="22"/>
        </w:rPr>
        <w:t>) dinner at six.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It (</w:t>
      </w:r>
      <w:r>
        <w:rPr>
          <w:rFonts w:ascii="Arial" w:hAnsi="Arial" w:eastAsia="Arial"/>
          <w:b/>
          <w:i w:val="0"/>
          <w:sz w:val="22"/>
        </w:rPr>
        <w:t>sleeps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sleep</w:t>
      </w:r>
      <w:r>
        <w:rPr>
          <w:rFonts w:ascii="Arial" w:hAnsi="Arial" w:eastAsia="Arial"/>
          <w:b w:val="0"/>
          <w:i w:val="0"/>
          <w:sz w:val="22"/>
        </w:rPr>
        <w:t>) all day.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Look and write the verbs.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watch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read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eat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drink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study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cook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get up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Write the correct form of the verb.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Aziz ________ (play) football.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Malika ________ (read) a book.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My mum ________ (cook) plov.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 ___________ (watch) TV.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She ___________ (study) English.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Look and complete the verbs.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e_t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dr_nk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r__d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st_dy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w_lk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3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sl__p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Find eight verbs.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DRINK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READ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WATCH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STUDY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WALK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SLEEP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COOK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 morning. Write: I get up at 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morning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25</w:t>
      </w: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· Present simple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