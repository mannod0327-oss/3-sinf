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6 · Present simple — Quick quiz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15 minutes · Round-Up 3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1 · Verbs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verbs.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f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6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f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3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2 · Grammar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Circle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She (</w:t>
      </w:r>
      <w:r>
        <w:rPr>
          <w:rFonts w:ascii="Arial" w:hAnsi="Arial" w:eastAsia="Arial"/>
          <w:b/>
          <w:i w:val="0"/>
          <w:sz w:val="22"/>
        </w:rPr>
        <w:t>plays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play</w:t>
      </w:r>
      <w:r>
        <w:rPr>
          <w:rFonts w:ascii="Arial" w:hAnsi="Arial" w:eastAsia="Arial"/>
          <w:b w:val="0"/>
          <w:i w:val="0"/>
          <w:sz w:val="22"/>
        </w:rPr>
        <w:t>) chess.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He (</w:t>
      </w:r>
      <w:r>
        <w:rPr>
          <w:rFonts w:ascii="Arial" w:hAnsi="Arial" w:eastAsia="Arial"/>
          <w:b/>
          <w:i w:val="0"/>
          <w:sz w:val="22"/>
        </w:rPr>
        <w:t>doesn't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don't</w:t>
      </w:r>
      <w:r>
        <w:rPr>
          <w:rFonts w:ascii="Arial" w:hAnsi="Arial" w:eastAsia="Arial"/>
          <w:b w:val="0"/>
          <w:i w:val="0"/>
          <w:sz w:val="22"/>
        </w:rPr>
        <w:t>) eat cheese.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Does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>) he study English?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They (</w:t>
      </w:r>
      <w:r>
        <w:rPr>
          <w:rFonts w:ascii="Arial" w:hAnsi="Arial" w:eastAsia="Arial"/>
          <w:b/>
          <w:i w:val="0"/>
          <w:sz w:val="22"/>
        </w:rPr>
        <w:t>watch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watches</w:t>
      </w:r>
      <w:r>
        <w:rPr>
          <w:rFonts w:ascii="Arial" w:hAnsi="Arial" w:eastAsia="Arial"/>
          <w:b w:val="0"/>
          <w:i w:val="0"/>
          <w:sz w:val="22"/>
        </w:rPr>
        <w:t>) TV.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Write the correct form of the verb.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My dad __________ (drink) tea.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Aziz ________ (go) to school.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She ___________ like milk.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________ you play football?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3 · Reading and writing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Malika's day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Malika gets up at seven o'clock. She always eats breakfast. She walks to school. She never watches TV in the morning.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What time does Malika get up?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How does she go to school?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Does she watch TV in the morning?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She  /  doesn't  /  meat.  /  eat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football?  /  play  /  he  /  Does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school.  /  I  /  to  /  usually  /  walk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15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6 · Present simple — Quick quiz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