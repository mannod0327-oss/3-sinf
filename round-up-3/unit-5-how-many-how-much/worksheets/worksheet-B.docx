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5 · How many? How much?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some / any, How many / much, reading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some or any.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There are (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any</w:t>
      </w:r>
      <w:r>
        <w:rPr>
          <w:rFonts w:ascii="Arial" w:hAnsi="Arial" w:eastAsia="Arial"/>
          <w:b w:val="0"/>
          <w:i w:val="0"/>
          <w:sz w:val="22"/>
        </w:rPr>
        <w:t>) eggs.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There aren't (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any</w:t>
      </w:r>
      <w:r>
        <w:rPr>
          <w:rFonts w:ascii="Arial" w:hAnsi="Arial" w:eastAsia="Arial"/>
          <w:b w:val="0"/>
          <w:i w:val="0"/>
          <w:sz w:val="22"/>
        </w:rPr>
        <w:t>) apples.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Is there (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any</w:t>
      </w:r>
      <w:r>
        <w:rPr>
          <w:rFonts w:ascii="Arial" w:hAnsi="Arial" w:eastAsia="Arial"/>
          <w:b w:val="0"/>
          <w:i w:val="0"/>
          <w:sz w:val="22"/>
        </w:rPr>
        <w:t>) milk?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We've got (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any</w:t>
      </w:r>
      <w:r>
        <w:rPr>
          <w:rFonts w:ascii="Arial" w:hAnsi="Arial" w:eastAsia="Arial"/>
          <w:b w:val="0"/>
          <w:i w:val="0"/>
          <w:sz w:val="22"/>
        </w:rPr>
        <w:t>) bread.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Are there (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any</w:t>
      </w:r>
      <w:r>
        <w:rPr>
          <w:rFonts w:ascii="Arial" w:hAnsi="Arial" w:eastAsia="Arial"/>
          <w:b w:val="0"/>
          <w:i w:val="0"/>
          <w:sz w:val="22"/>
        </w:rPr>
        <w:t>) tomatoes?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There isn't (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any</w:t>
      </w:r>
      <w:r>
        <w:rPr>
          <w:rFonts w:ascii="Arial" w:hAnsi="Arial" w:eastAsia="Arial"/>
          <w:b w:val="0"/>
          <w:i w:val="0"/>
          <w:sz w:val="22"/>
        </w:rPr>
        <w:t>) cheese.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How many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much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 few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 little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How much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____________ eggs are there? — There are six.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____________ milk is there? — A lot.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We haven't got ________ water.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I have ________ apples.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There is ____________ honey.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Are  /  there  /  apples?  /  any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milk.  /  any  /  isn't  /  There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there?  /  How  /  is  /  much  /  bread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rice.  /  of  /  We  /  lot  /  a  /  have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At the bazaar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Dilnoza and her mum are at the bazaar. There are lots of tomatoes and apples, but there aren't any bananas today.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There is a lot of bread, but there isn't much cheese. Mum buys six eggs and a little honey.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Are there any bananas?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Is there much cheese?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How many eggs does Mum buy?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about your fridge (real or imaginary).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There are some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There isn't any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There is a lot of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21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5 · How many? How much?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