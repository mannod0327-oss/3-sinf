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rFonts w:ascii="Arial" w:hAnsi="Arial" w:eastAsia="Arial"/>
          <w:b/>
          <w:i w:val="0"/>
          <w:color w:val="1B6CA8"/>
          <w:sz w:val="40"/>
        </w:rPr>
        <w:t>Unit 5 · How many? How much? — Quick quiz</w:t>
      </w:r>
    </w:p>
    <w:p>
      <w:pPr>
        <w:spacing w:after="40"/>
      </w:pPr>
      <w:r>
        <w:rPr>
          <w:rFonts w:ascii="Arial" w:hAnsi="Arial" w:eastAsia="Arial"/>
          <w:b/>
          <w:i w:val="0"/>
          <w:color w:val="E8871E"/>
          <w:sz w:val="20"/>
        </w:rPr>
        <w:t>15 minutes · Round-Up 3 · Grade 3</w:t>
      </w:r>
    </w:p>
    <w:p>
      <w:pPr>
        <w:pBdr>
          <w:bottom w:val="single" w:sz="6" w:space="1" w:color="9FB3C8"/>
        </w:pBdr>
      </w:pPr>
    </w:p>
    <w:p>
      <w:pPr>
        <w:spacing w:after="120"/>
      </w:pPr>
      <w:r>
        <w:rPr>
          <w:rFonts w:ascii="Arial" w:hAnsi="Arial" w:eastAsia="Arial"/>
          <w:b w:val="0"/>
          <w:i w:val="0"/>
          <w:sz w:val="22"/>
        </w:rPr>
        <w:t>Name: ______________________________   Class: ________   Date: ______________</w:t>
      </w:r>
    </w:p>
    <w:p>
      <w:pPr>
        <w:keepNext/>
        <w:spacing w:after="80" w:before="160"/>
      </w:pPr>
      <w:r>
        <w:rPr>
          <w:rFonts w:ascii="Arial" w:hAnsi="Arial" w:eastAsia="Arial"/>
          <w:b/>
          <w:i w:val="0"/>
          <w:sz w:val="24"/>
        </w:rPr>
        <w:t>Part 1 · Food words</w:t>
      </w:r>
      <w:r>
        <w:rPr>
          <w:rFonts w:ascii="Arial" w:hAnsi="Arial" w:eastAsia="Arial"/>
          <w:b/>
          <w:i w:val="0"/>
          <w:sz w:val="24"/>
        </w:rPr>
        <w:t xml:space="preserve">   (6 points)</w:t>
      </w:r>
    </w:p>
    <w:p>
      <w:pPr>
        <w:keepNext/>
        <w:spacing w:after="80" w:before="160"/>
      </w:pPr>
      <w:r>
        <w:rPr>
          <w:rFonts w:ascii="Arial" w:hAnsi="Arial" w:eastAsia="Arial"/>
          <w:b/>
          <w:i w:val="0"/>
          <w:sz w:val="24"/>
        </w:rPr>
        <w:t>A</w:t>
      </w:r>
      <w:r>
        <w:rPr>
          <w:rFonts w:ascii="Arial" w:hAnsi="Arial" w:eastAsia="Arial"/>
          <w:b/>
          <w:i w:val="0"/>
          <w:sz w:val="24"/>
        </w:rPr>
        <w:t xml:space="preserve">  Look and write the words.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rPr>
          <w:trHeight w:val="1531"/>
        </w:trPr>
        <w:tc>
          <w:tcPr>
            <w:tcW w:type="dxa" w:w="3364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31800" cy="4318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95a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1800" cy="431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rFonts w:ascii="Arial" w:hAnsi="Arial" w:eastAsia="Arial"/>
                <w:b/>
                <w:i w:val="0"/>
                <w:sz w:val="21"/>
              </w:rPr>
              <w:t>1</w:t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 xml:space="preserve">  ___________</w:t>
            </w:r>
          </w:p>
        </w:tc>
        <w:tc>
          <w:tcPr>
            <w:tcW w:type="dxa" w:w="3364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31800" cy="4318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34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1800" cy="431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rFonts w:ascii="Arial" w:hAnsi="Arial" w:eastAsia="Arial"/>
                <w:b/>
                <w:i w:val="0"/>
                <w:sz w:val="21"/>
              </w:rPr>
              <w:t>2</w:t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 xml:space="preserve">  ___________</w:t>
            </w:r>
          </w:p>
        </w:tc>
        <w:tc>
          <w:tcPr>
            <w:tcW w:type="dxa" w:w="3364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31800" cy="4318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95b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1800" cy="431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rFonts w:ascii="Arial" w:hAnsi="Arial" w:eastAsia="Arial"/>
                <w:b/>
                <w:i w:val="0"/>
                <w:sz w:val="21"/>
              </w:rPr>
              <w:t>3</w:t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 xml:space="preserve">  ___________</w:t>
            </w:r>
          </w:p>
        </w:tc>
      </w:tr>
      <w:tr>
        <w:trPr>
          <w:trHeight w:val="1531"/>
        </w:trPr>
        <w:tc>
          <w:tcPr>
            <w:tcW w:type="dxa" w:w="3364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31800" cy="43180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35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1800" cy="431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rFonts w:ascii="Arial" w:hAnsi="Arial" w:eastAsia="Arial"/>
                <w:b/>
                <w:i w:val="0"/>
                <w:sz w:val="21"/>
              </w:rPr>
              <w:t>4</w:t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 xml:space="preserve">  ___________</w:t>
            </w:r>
          </w:p>
        </w:tc>
        <w:tc>
          <w:tcPr>
            <w:tcW w:type="dxa" w:w="3364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31800" cy="43180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35a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1800" cy="431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rFonts w:ascii="Arial" w:hAnsi="Arial" w:eastAsia="Arial"/>
                <w:b/>
                <w:i w:val="0"/>
                <w:sz w:val="21"/>
              </w:rPr>
              <w:t>5</w:t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 xml:space="preserve">  ___________</w:t>
            </w:r>
          </w:p>
        </w:tc>
        <w:tc>
          <w:tcPr>
            <w:tcW w:type="dxa" w:w="3364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31800" cy="43180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9c0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1800" cy="431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rFonts w:ascii="Arial" w:hAnsi="Arial" w:eastAsia="Arial"/>
                <w:b/>
                <w:i w:val="0"/>
                <w:sz w:val="21"/>
              </w:rPr>
              <w:t>6</w:t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 xml:space="preserve">  ___________</w:t>
            </w:r>
          </w:p>
        </w:tc>
      </w:tr>
    </w:tbl>
    <w:p>
      <w:pPr>
        <w:spacing w:after="40"/>
      </w:pPr>
    </w:p>
    <w:p>
      <w:pPr>
        <w:keepNext/>
        <w:spacing w:after="80" w:before="160"/>
      </w:pPr>
      <w:r>
        <w:rPr>
          <w:rFonts w:ascii="Arial" w:hAnsi="Arial" w:eastAsia="Arial"/>
          <w:b/>
          <w:i w:val="0"/>
          <w:sz w:val="24"/>
        </w:rPr>
        <w:t>Part 2 · Grammar</w:t>
      </w:r>
      <w:r>
        <w:rPr>
          <w:rFonts w:ascii="Arial" w:hAnsi="Arial" w:eastAsia="Arial"/>
          <w:b/>
          <w:i w:val="0"/>
          <w:sz w:val="24"/>
        </w:rPr>
        <w:t xml:space="preserve">   (8 points)</w:t>
      </w:r>
    </w:p>
    <w:p>
      <w:pPr>
        <w:keepNext/>
        <w:spacing w:after="80" w:before="160"/>
      </w:pPr>
      <w:r>
        <w:rPr>
          <w:rFonts w:ascii="Arial" w:hAnsi="Arial" w:eastAsia="Arial"/>
          <w:b/>
          <w:i w:val="0"/>
          <w:sz w:val="24"/>
        </w:rPr>
        <w:t>B</w:t>
      </w:r>
      <w:r>
        <w:rPr>
          <w:rFonts w:ascii="Arial" w:hAnsi="Arial" w:eastAsia="Arial"/>
          <w:b/>
          <w:i w:val="0"/>
          <w:sz w:val="24"/>
        </w:rPr>
        <w:t xml:space="preserve">  Circle the correct word.</w:t>
      </w: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1</w:t>
      </w:r>
      <w:r>
        <w:rPr>
          <w:rFonts w:ascii="Arial" w:hAnsi="Arial" w:eastAsia="Arial"/>
          <w:b w:val="0"/>
          <w:i w:val="0"/>
          <w:sz w:val="22"/>
        </w:rPr>
        <w:t xml:space="preserve">  There are (</w:t>
      </w:r>
      <w:r>
        <w:rPr>
          <w:rFonts w:ascii="Arial" w:hAnsi="Arial" w:eastAsia="Arial"/>
          <w:b/>
          <w:i w:val="0"/>
          <w:sz w:val="22"/>
        </w:rPr>
        <w:t>some</w:t>
      </w:r>
      <w:r>
        <w:rPr>
          <w:rFonts w:ascii="Arial" w:hAnsi="Arial" w:eastAsia="Arial"/>
          <w:b w:val="0"/>
          <w:i w:val="0"/>
          <w:sz w:val="22"/>
        </w:rPr>
        <w:t xml:space="preserve"> / </w:t>
      </w:r>
      <w:r>
        <w:rPr>
          <w:rFonts w:ascii="Arial" w:hAnsi="Arial" w:eastAsia="Arial"/>
          <w:b/>
          <w:i w:val="0"/>
          <w:sz w:val="22"/>
        </w:rPr>
        <w:t>any</w:t>
      </w:r>
      <w:r>
        <w:rPr>
          <w:rFonts w:ascii="Arial" w:hAnsi="Arial" w:eastAsia="Arial"/>
          <w:b w:val="0"/>
          <w:i w:val="0"/>
          <w:sz w:val="22"/>
        </w:rPr>
        <w:t>) bananas.</w:t>
      </w: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2</w:t>
      </w:r>
      <w:r>
        <w:rPr>
          <w:rFonts w:ascii="Arial" w:hAnsi="Arial" w:eastAsia="Arial"/>
          <w:b w:val="0"/>
          <w:i w:val="0"/>
          <w:sz w:val="22"/>
        </w:rPr>
        <w:t xml:space="preserve">  Is there (</w:t>
      </w:r>
      <w:r>
        <w:rPr>
          <w:rFonts w:ascii="Arial" w:hAnsi="Arial" w:eastAsia="Arial"/>
          <w:b/>
          <w:i w:val="0"/>
          <w:sz w:val="22"/>
        </w:rPr>
        <w:t>some</w:t>
      </w:r>
      <w:r>
        <w:rPr>
          <w:rFonts w:ascii="Arial" w:hAnsi="Arial" w:eastAsia="Arial"/>
          <w:b w:val="0"/>
          <w:i w:val="0"/>
          <w:sz w:val="22"/>
        </w:rPr>
        <w:t xml:space="preserve"> / </w:t>
      </w:r>
      <w:r>
        <w:rPr>
          <w:rFonts w:ascii="Arial" w:hAnsi="Arial" w:eastAsia="Arial"/>
          <w:b/>
          <w:i w:val="0"/>
          <w:sz w:val="22"/>
        </w:rPr>
        <w:t>any</w:t>
      </w:r>
      <w:r>
        <w:rPr>
          <w:rFonts w:ascii="Arial" w:hAnsi="Arial" w:eastAsia="Arial"/>
          <w:b w:val="0"/>
          <w:i w:val="0"/>
          <w:sz w:val="22"/>
        </w:rPr>
        <w:t>) milk?</w:t>
      </w: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3</w:t>
      </w:r>
      <w:r>
        <w:rPr>
          <w:rFonts w:ascii="Arial" w:hAnsi="Arial" w:eastAsia="Arial"/>
          <w:b w:val="0"/>
          <w:i w:val="0"/>
          <w:sz w:val="22"/>
        </w:rPr>
        <w:t xml:space="preserve">  How (</w:t>
      </w:r>
      <w:r>
        <w:rPr>
          <w:rFonts w:ascii="Arial" w:hAnsi="Arial" w:eastAsia="Arial"/>
          <w:b/>
          <w:i w:val="0"/>
          <w:sz w:val="22"/>
        </w:rPr>
        <w:t>many</w:t>
      </w:r>
      <w:r>
        <w:rPr>
          <w:rFonts w:ascii="Arial" w:hAnsi="Arial" w:eastAsia="Arial"/>
          <w:b w:val="0"/>
          <w:i w:val="0"/>
          <w:sz w:val="22"/>
        </w:rPr>
        <w:t xml:space="preserve"> / </w:t>
      </w:r>
      <w:r>
        <w:rPr>
          <w:rFonts w:ascii="Arial" w:hAnsi="Arial" w:eastAsia="Arial"/>
          <w:b/>
          <w:i w:val="0"/>
          <w:sz w:val="22"/>
        </w:rPr>
        <w:t>much</w:t>
      </w:r>
      <w:r>
        <w:rPr>
          <w:rFonts w:ascii="Arial" w:hAnsi="Arial" w:eastAsia="Arial"/>
          <w:b w:val="0"/>
          <w:i w:val="0"/>
          <w:sz w:val="22"/>
        </w:rPr>
        <w:t>) apples are there?</w:t>
      </w: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4</w:t>
      </w:r>
      <w:r>
        <w:rPr>
          <w:rFonts w:ascii="Arial" w:hAnsi="Arial" w:eastAsia="Arial"/>
          <w:b w:val="0"/>
          <w:i w:val="0"/>
          <w:sz w:val="22"/>
        </w:rPr>
        <w:t xml:space="preserve">  We haven't got (</w:t>
      </w:r>
      <w:r>
        <w:rPr>
          <w:rFonts w:ascii="Arial" w:hAnsi="Arial" w:eastAsia="Arial"/>
          <w:b/>
          <w:i w:val="0"/>
          <w:sz w:val="22"/>
        </w:rPr>
        <w:t>much</w:t>
      </w:r>
      <w:r>
        <w:rPr>
          <w:rFonts w:ascii="Arial" w:hAnsi="Arial" w:eastAsia="Arial"/>
          <w:b w:val="0"/>
          <w:i w:val="0"/>
          <w:sz w:val="22"/>
        </w:rPr>
        <w:t xml:space="preserve"> / </w:t>
      </w:r>
      <w:r>
        <w:rPr>
          <w:rFonts w:ascii="Arial" w:hAnsi="Arial" w:eastAsia="Arial"/>
          <w:b/>
          <w:i w:val="0"/>
          <w:sz w:val="22"/>
        </w:rPr>
        <w:t>many</w:t>
      </w:r>
      <w:r>
        <w:rPr>
          <w:rFonts w:ascii="Arial" w:hAnsi="Arial" w:eastAsia="Arial"/>
          <w:b w:val="0"/>
          <w:i w:val="0"/>
          <w:sz w:val="22"/>
        </w:rPr>
        <w:t>) water.</w:t>
      </w:r>
    </w:p>
    <w:p>
      <w:pPr>
        <w:keepNext/>
        <w:spacing w:after="80" w:before="160"/>
      </w:pPr>
      <w:r>
        <w:rPr>
          <w:rFonts w:ascii="Arial" w:hAnsi="Arial" w:eastAsia="Arial"/>
          <w:b/>
          <w:i w:val="0"/>
          <w:sz w:val="24"/>
        </w:rPr>
        <w:t>C</w:t>
      </w:r>
      <w:r>
        <w:rPr>
          <w:rFonts w:ascii="Arial" w:hAnsi="Arial" w:eastAsia="Arial"/>
          <w:b/>
          <w:i w:val="0"/>
          <w:sz w:val="24"/>
        </w:rPr>
        <w:t xml:space="preserve">  Complete the sentences.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tcBorders>
              <w:top w:val="single" w:sz="10" w:color="E8871E"/>
              <w:left w:val="single" w:sz="10" w:color="E8871E"/>
              <w:bottom w:val="single" w:sz="10" w:color="E8871E"/>
              <w:right w:val="single" w:sz="10" w:color="E8871E"/>
            </w:tcBorders>
            <w:shd w:val="clear" w:color="auto" w:fill="FFF6E0"/>
          </w:tcPr>
          <w:p>
            <w:pPr>
              <w:spacing w:after="80"/>
              <w:jc w:val="center"/>
            </w:pPr>
            <w:r>
              <w:rPr>
                <w:rFonts w:ascii="Arial" w:hAnsi="Arial" w:eastAsia="Arial"/>
                <w:b/>
                <w:i w:val="0"/>
                <w:sz w:val="22"/>
              </w:rPr>
              <w:t>any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  ·  </w:t>
            </w:r>
            <w:r>
              <w:rPr>
                <w:rFonts w:ascii="Arial" w:hAnsi="Arial" w:eastAsia="Arial"/>
                <w:b/>
                <w:i w:val="0"/>
                <w:sz w:val="22"/>
              </w:rPr>
              <w:t>a few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  ·  </w:t>
            </w:r>
            <w:r>
              <w:rPr>
                <w:rFonts w:ascii="Arial" w:hAnsi="Arial" w:eastAsia="Arial"/>
                <w:b/>
                <w:i w:val="0"/>
                <w:sz w:val="22"/>
              </w:rPr>
              <w:t>a lot of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  ·  </w:t>
            </w:r>
            <w:r>
              <w:rPr>
                <w:rFonts w:ascii="Arial" w:hAnsi="Arial" w:eastAsia="Arial"/>
                <w:b/>
                <w:i w:val="0"/>
                <w:sz w:val="22"/>
              </w:rPr>
              <w:t>some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  ·  </w:t>
            </w:r>
            <w:r>
              <w:rPr>
                <w:rFonts w:ascii="Arial" w:hAnsi="Arial" w:eastAsia="Arial"/>
                <w:b/>
                <w:i w:val="0"/>
                <w:sz w:val="22"/>
              </w:rPr>
              <w:t>How much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1</w:t>
      </w:r>
      <w:r>
        <w:rPr>
          <w:rFonts w:ascii="Arial" w:hAnsi="Arial" w:eastAsia="Arial"/>
          <w:b w:val="0"/>
          <w:i w:val="0"/>
          <w:sz w:val="22"/>
        </w:rPr>
        <w:t xml:space="preserve">  There aren't ________ eggs.</w:t>
      </w: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2</w:t>
      </w:r>
      <w:r>
        <w:rPr>
          <w:rFonts w:ascii="Arial" w:hAnsi="Arial" w:eastAsia="Arial"/>
          <w:b w:val="0"/>
          <w:i w:val="0"/>
          <w:sz w:val="22"/>
        </w:rPr>
        <w:t xml:space="preserve">  ____________ bread is there?</w:t>
      </w: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3</w:t>
      </w:r>
      <w:r>
        <w:rPr>
          <w:rFonts w:ascii="Arial" w:hAnsi="Arial" w:eastAsia="Arial"/>
          <w:b w:val="0"/>
          <w:i w:val="0"/>
          <w:sz w:val="22"/>
        </w:rPr>
        <w:t xml:space="preserve">  I have ________ tomatoes.</w:t>
      </w: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4</w:t>
      </w:r>
      <w:r>
        <w:rPr>
          <w:rFonts w:ascii="Arial" w:hAnsi="Arial" w:eastAsia="Arial"/>
          <w:b w:val="0"/>
          <w:i w:val="0"/>
          <w:sz w:val="22"/>
        </w:rPr>
        <w:t xml:space="preserve">  There is ____________ rice.</w:t>
      </w:r>
    </w:p>
    <w:p>
      <w:pPr>
        <w:keepNext/>
        <w:spacing w:after="80" w:before="160"/>
      </w:pPr>
      <w:r>
        <w:rPr>
          <w:rFonts w:ascii="Arial" w:hAnsi="Arial" w:eastAsia="Arial"/>
          <w:b/>
          <w:i w:val="0"/>
          <w:sz w:val="24"/>
        </w:rPr>
        <w:t>Part 3 · Reading and writing</w:t>
      </w:r>
      <w:r>
        <w:rPr>
          <w:rFonts w:ascii="Arial" w:hAnsi="Arial" w:eastAsia="Arial"/>
          <w:b/>
          <w:i w:val="0"/>
          <w:sz w:val="24"/>
        </w:rPr>
        <w:t xml:space="preserve">   (6 points)</w:t>
      </w:r>
    </w:p>
    <w:p>
      <w:pPr>
        <w:keepNext/>
        <w:spacing w:after="80" w:before="160"/>
      </w:pPr>
      <w:r>
        <w:rPr>
          <w:rFonts w:ascii="Arial" w:hAnsi="Arial" w:eastAsia="Arial"/>
          <w:b/>
          <w:i w:val="0"/>
          <w:sz w:val="24"/>
        </w:rPr>
        <w:t>D</w:t>
      </w:r>
      <w:r>
        <w:rPr>
          <w:rFonts w:ascii="Arial" w:hAnsi="Arial" w:eastAsia="Arial"/>
          <w:b/>
          <w:i w:val="0"/>
          <w:sz w:val="24"/>
        </w:rPr>
        <w:t xml:space="preserve">  Read and answer.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tcBorders>
              <w:top w:val="single" w:sz="10" w:color="1B6CA8"/>
              <w:left w:val="single" w:sz="10" w:color="1B6CA8"/>
              <w:bottom w:val="single" w:sz="10" w:color="1B6CA8"/>
              <w:right w:val="single" w:sz="10" w:color="1B6CA8"/>
            </w:tcBorders>
            <w:shd w:val="clear" w:color="auto" w:fill="EAF3FB"/>
          </w:tcPr>
          <w:p>
            <w:r>
              <w:rPr>
                <w:rFonts w:ascii="Arial" w:hAnsi="Arial" w:eastAsia="Arial"/>
                <w:b/>
                <w:i w:val="0"/>
                <w:color w:val="1B6CA8"/>
                <w:sz w:val="22"/>
              </w:rPr>
              <w:t>Bobur's kitchen</w:t>
            </w:r>
          </w:p>
          <w:p>
            <w:pPr>
              <w:spacing w:after="80"/>
            </w:pPr>
            <w:r>
              <w:rPr>
                <w:rFonts w:ascii="Arial" w:hAnsi="Arial" w:eastAsia="Arial"/>
                <w:b w:val="0"/>
                <w:i w:val="0"/>
                <w:sz w:val="22"/>
              </w:rPr>
              <w:t>There are six eggs in Bobur's kitchen. There is a lot of bread, but there isn't any cheese. There are a few apples.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1</w:t>
      </w:r>
      <w:r>
        <w:rPr>
          <w:rFonts w:ascii="Arial" w:hAnsi="Arial" w:eastAsia="Arial"/>
          <w:b w:val="0"/>
          <w:i w:val="0"/>
          <w:sz w:val="22"/>
        </w:rPr>
        <w:t xml:space="preserve">  How many eggs are there?</w:t>
      </w:r>
    </w:p>
    <w:p>
      <w:pPr>
        <w:pBdr>
          <w:bottom w:val="single" w:sz="6" w:space="1" w:color="9FB3C8"/>
        </w:pBdr>
        <w:spacing w:before="368" w:after="0"/>
      </w:pP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2</w:t>
      </w:r>
      <w:r>
        <w:rPr>
          <w:rFonts w:ascii="Arial" w:hAnsi="Arial" w:eastAsia="Arial"/>
          <w:b w:val="0"/>
          <w:i w:val="0"/>
          <w:sz w:val="22"/>
        </w:rPr>
        <w:t xml:space="preserve">  Is there any cheese?</w:t>
      </w:r>
    </w:p>
    <w:p>
      <w:pPr>
        <w:pBdr>
          <w:bottom w:val="single" w:sz="6" w:space="1" w:color="9FB3C8"/>
        </w:pBdr>
        <w:spacing w:before="368" w:after="0"/>
      </w:pP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3</w:t>
      </w:r>
      <w:r>
        <w:rPr>
          <w:rFonts w:ascii="Arial" w:hAnsi="Arial" w:eastAsia="Arial"/>
          <w:b w:val="0"/>
          <w:i w:val="0"/>
          <w:sz w:val="22"/>
        </w:rPr>
        <w:t xml:space="preserve">  Is there a lot of bread?</w:t>
      </w:r>
    </w:p>
    <w:p>
      <w:pPr>
        <w:pBdr>
          <w:bottom w:val="single" w:sz="6" w:space="1" w:color="9FB3C8"/>
        </w:pBdr>
        <w:spacing w:before="368" w:after="0"/>
      </w:pPr>
    </w:p>
    <w:p>
      <w:pPr>
        <w:keepNext/>
        <w:spacing w:after="80" w:before="160"/>
      </w:pPr>
      <w:r>
        <w:rPr>
          <w:rFonts w:ascii="Arial" w:hAnsi="Arial" w:eastAsia="Arial"/>
          <w:b/>
          <w:i w:val="0"/>
          <w:sz w:val="24"/>
        </w:rPr>
        <w:t>E</w:t>
      </w:r>
      <w:r>
        <w:rPr>
          <w:rFonts w:ascii="Arial" w:hAnsi="Arial" w:eastAsia="Arial"/>
          <w:b/>
          <w:i w:val="0"/>
          <w:sz w:val="24"/>
        </w:rPr>
        <w:t xml:space="preserve">  Put the words in the right order.</w:t>
      </w: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1</w:t>
      </w:r>
      <w:r>
        <w:rPr>
          <w:rFonts w:ascii="Arial" w:hAnsi="Arial" w:eastAsia="Arial"/>
          <w:b w:val="0"/>
          <w:i w:val="0"/>
          <w:sz w:val="22"/>
        </w:rPr>
        <w:t xml:space="preserve">  Is  /  there  /  water?  /  any</w:t>
      </w:r>
    </w:p>
    <w:p>
      <w:pPr>
        <w:pBdr>
          <w:bottom w:val="single" w:sz="6" w:space="1" w:color="9FB3C8"/>
        </w:pBdr>
        <w:spacing w:before="368" w:after="0"/>
      </w:pP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2</w:t>
      </w:r>
      <w:r>
        <w:rPr>
          <w:rFonts w:ascii="Arial" w:hAnsi="Arial" w:eastAsia="Arial"/>
          <w:b w:val="0"/>
          <w:i w:val="0"/>
          <w:sz w:val="22"/>
        </w:rPr>
        <w:t xml:space="preserve">  apples.  /  some  /  are  /  There</w:t>
      </w:r>
    </w:p>
    <w:p>
      <w:pPr>
        <w:pBdr>
          <w:bottom w:val="single" w:sz="6" w:space="1" w:color="9FB3C8"/>
        </w:pBdr>
        <w:spacing w:before="368" w:after="0"/>
      </w:pP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3</w:t>
      </w:r>
      <w:r>
        <w:rPr>
          <w:rFonts w:ascii="Arial" w:hAnsi="Arial" w:eastAsia="Arial"/>
          <w:b w:val="0"/>
          <w:i w:val="0"/>
          <w:sz w:val="22"/>
        </w:rPr>
        <w:t xml:space="preserve">  there?  /  How  /  are  /  many  /  eggs</w:t>
      </w:r>
    </w:p>
    <w:p>
      <w:pPr>
        <w:pBdr>
          <w:bottom w:val="single" w:sz="6" w:space="1" w:color="9FB3C8"/>
        </w:pBdr>
        <w:spacing w:before="368" w:after="0"/>
      </w:pPr>
    </w:p>
    <w:p>
      <w:pPr>
        <w:spacing w:after="88"/>
      </w:pPr>
    </w:p>
    <w:p>
      <w:pPr>
        <w:spacing w:after="80"/>
        <w:jc w:val="right"/>
      </w:pPr>
      <w:r>
        <w:rPr>
          <w:rFonts w:ascii="Arial" w:hAnsi="Arial" w:eastAsia="Arial"/>
          <w:b w:val="0"/>
          <w:i w:val="0"/>
          <w:sz w:val="22"/>
        </w:rPr>
        <w:t>Score: ________ / 20</w:t>
      </w:r>
    </w:p>
    <w:sectPr w:rsidR="00FC693F" w:rsidRPr="0006063C" w:rsidSect="00034616">
      <w:footerReference w:type="default" r:id="rId15"/>
      <w:pgSz w:w="11906" w:h="16838"/>
      <w:pgMar w:top="907" w:right="907" w:bottom="90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Arial" w:hAnsi="Arial" w:eastAsia="Arial"/>
        <w:b w:val="0"/>
        <w:i w:val="0"/>
        <w:sz w:val="16"/>
      </w:rPr>
      <w:t>3-sinf · original teaching material · emoji: Twemoji (CC-BY 4.0)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Unit 5 · How many? How much? — Quick quiz</dc:title>
  <dc:subject/>
  <dc:creator>3-sinf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