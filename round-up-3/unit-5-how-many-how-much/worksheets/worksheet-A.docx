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How many? How much?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Countable and uncountable food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water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bananas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milk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apples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tomatoes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bread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eggs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questions to the answers.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How many eggs are there?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is a lot.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How much milk is there?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are six.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Are there any apples?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Yes, there is some.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Is there any bread?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No, there aren't any.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Circle many or much.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eggs are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milk is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apples have you got?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water is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bananas are there?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>) rice is there?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t_m_t__s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appl_s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b_n_n_s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ch__s_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h_n_y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r_c_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Find eight food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EGGS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APPLES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TOMATOES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BANANAS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MILK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WATER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BREAD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fridge with some food. Write: There are some ___ . There is some 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fridge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24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How many? How much?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