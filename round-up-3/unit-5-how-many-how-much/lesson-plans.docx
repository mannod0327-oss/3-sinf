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How many? How much?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3 lessons × 45 minutes · Round-Up 3 · Grade 3</w:t>
      </w:r>
    </w:p>
    <w:p>
      <w:pPr>
        <w:pBdr>
          <w:bottom w:val="single" w:sz="6" w:space="1" w:color="9FB3C8"/>
        </w:pBdr>
      </w:pPr>
    </w:p>
    <w:p>
      <w:pPr>
        <w:spacing w:after="80"/>
      </w:pPr>
      <w:r>
        <w:rPr>
          <w:rFonts w:ascii="Arial" w:hAnsi="Arial" w:eastAsia="Arial"/>
          <w:b w:val="0"/>
          <w:i/>
          <w:sz w:val="20"/>
        </w:rPr>
        <w:t>Adapted for Grade 3 (age 8–9, CEFR A1): the ideas come from the Round-Up 3 unit; all exercises and texts are new.</w:t>
      </w: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In the book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Round-Up 3, Unit 5 — Expressing quantity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Countable and uncountable food; some, any, many, much, a lot of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eggs, apples, tomatoes, bananas, milk, water, bread, rice, cheese, honey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some (+) and any (− ?): There are some eggs. There isn't any milk. Is there any bread?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How many + plural / How much + uncountable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lot of, many, much, a few, a little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eggs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tuxumlar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apples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olmalar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tomatoes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pomidorlar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bananas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bananlar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milk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sut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water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suv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bread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non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rice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guruch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cheese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pishloq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6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honey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asal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some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 necha, ozgina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any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biron, hech qanday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 lot of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ko'p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many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ko'p (sanaladigan)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much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ko'p (sanalmaydigan)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 few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 nechta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 little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ozgina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some and any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Countable and uncountable nouns; some (+), any (− ?)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if a noun can be counted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use some in positive and any in negative sentences and questions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There are some eggs. · There is some milk.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There aren't any apples. · Is there any bread?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Food picture cards (egg, apple, milk, bread)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picture of a fridge with some items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Grammar card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Open a picture of a fridge: 'What is there in the fridge?'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Count it!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cards; pupils say 'We can count it: one egg, two eggs' or 'We can't: milk'.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Sort the cards into countable / uncountable. Write the positive / negative / question pattern and underline some and any. Use the fridge picture for examples.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A (label), D (complete the words) and E (word search); Worksheet B exercise A (circle some / any).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Spot the fridge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have two fridge pictures and ask 'Is there any milk?' to find the differences.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show a card; pupils make a full sentence with some or any.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five sentences about your kitchen with some and any.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some / any in the fridge game.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O'zbek tilida 'sanaladigan / sanalmaydigan' farq bor (non, sut). Xuddi shuni inglizchaga bog'lang.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'some' ijobiy, 'any' inkor va so'roq. Istisno: taklif ('Would you like some tea?') — hozircha o'rgatmang.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colour-code countable (blue) and uncountable (green).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How many? How much?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How many + plural, How much + uncountable; many / much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How many eggs are there? How much milk is there?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choose many or much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How many (eggs) are there? — There are six. · How much (milk) is there? — A lot.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Real or picture items in bags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B, C; Worksheet B exercise 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'How many pupils are there in our class?' and 'How much water is in this bottle?'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Bag questions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'How many apples are in the bag?' and guess; you show the answer.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Write the two question patterns side by side with examples. Stress: How many + plural noun, How much + uncountable noun.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A exercises B (match questions and answers) and C (circle many or much), Worksheet B exercise B.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Kitchen survey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pupils ask 'How many eggs have you got at home?' 'How much bread?' and report.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Class chant: 'How many apples? How much milk?' with gestures.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Workbook: write six questions with How many / How much and answer them.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pupils do not say 'How much eggs'.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'How much eggs' — keng tarqalgan xato, chunki o'zbekchada 'qancha' bitta. Ikkita so'zni (many / much) kartalarda ranglang.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Pul uchun ham 'How much is it?' — keyingi bo'limlarda takrorlanadi.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sentence frames. Extension: add 'a lot of'.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a lot of, a few, a little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Quantities: a lot of, a few, a little — at the bazaar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pupils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a lot of, a few and a little correctly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role-play buying food at the bazaar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There is a lot of bread. · I have a few apples. · I want a little honey.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Play money and food picture cards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C–E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Put several cards on the table: 'There are a lot of apples. There are a few bananas.'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Lots or few?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a card with many or few items; pupils say 'a lot of' or 'a few'.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the small-quantity words: a few (countable), a little (uncountable). Compare with a lot of. Write three examples.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Worksheet B exercises C (unscramble), D (reading at the bazaar) and E (writing).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At the bazaar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shopkeepers and customers: 'Can I have a few apples and a little honey, please?' — 'Here you are.'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Report: 'I bought …'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Write a short shopping dialogue.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Observe correct a few / a little use in the role-play.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'a few' (bir nechta — sanaladigan), 'a little' (ozgina — sanalmaydigan). Juftlik qilib yodlating.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Bozor kontekstidan foydalaning: 'Chorsu bozori' — bolalar uchun tanish vaziyat.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model dialogue on the board. Extension: add prices (How much is it? — 5,000 sum).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How many? How much?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