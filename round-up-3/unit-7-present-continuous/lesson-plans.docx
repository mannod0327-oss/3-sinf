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Present continuous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Round-Up 3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ideas come from the Round-Up 3 unit; all exercises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Round-Up 3, Unit 8 — Present continuous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What is happening now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run, swim, read, write, sing, dance, cook, draw, play football, sleep (+ now, at the moment, Look!, Listen!)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am / is / are + verb-ing (running, making, swimming)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negative: I'm not · he isn't · they aren't; questions: Is she …? Are they …?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now (present continuous) vs every day (present simple)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run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yugurmoq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swim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suzmoq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read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o'qimoq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write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yozmoq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kuylamoq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dance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raqsga tushmoq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cook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pishirmoq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draw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rasm chizmoq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play football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futbol o'ynamoq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3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sleep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uxlamoq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now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hozir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at the moment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hozirgi paytda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Look!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Qara!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Listen!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Eshit!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What is she doing?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Present continuous — statements and -ing spelling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people are doing now: She is reading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spell -ing correctly (make → making, run → running)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am reading · he is singing · they are dancing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running · swimming · making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Action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Grammar card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are you doing now?' — 'I'm sitting. I'm listening.'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Freeze mime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mime an action; you freeze them and ask the class 'What is he doing?'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Mime and say 'I am reading.' Write am / is / are + -ing on the board and colour the parts. Show three spelling rules with examples (play, make, run).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(circle), B (label the pictures) and C (write the -ing form).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Picture talk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describe what people in a picture are doing: 'The girl is dancing. The boys are running.'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teacher mimes; pupils say the full sentence.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six sentences about what people in your family are doing now.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am / is / are and the -ing spelling.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O'zbekcha '-yapti, -moqda' (o'qiyapti) = inglizcha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am/is/are + -ing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 O'xshashlikdan foydalaning.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Eng ko'p xato: 'She reading' (is tushib qolgan). Har gapda bog'lovchi fe'lni baland ayting.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-ing cards. Extension: add negative sentences.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Is he running? No, he isn't.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Present continuous — negatives, questions and short answers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is not happening: He isn't running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Are they dancing? Yes, they are.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He isn't running. · I'm not sleeping.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Are they dancing? — Yes, they are. / No, they aren't.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Action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'Are you sleeping?' — 'No, I'm not.' Elicit short answers.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Yes / no mime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one pupil mimes; the class asks 'Are you swimming?' until they guess.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the negative (am not, isn't, aren't) and the question pattern (Am I, Is he, Are they) on the board. Show short answers.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A (circle), B (fill in) and C (unscramble).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Yes / no 20 questions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one pupil chooses a picture; the class asks 'Is she running?' (yes / no) to find it.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 wrong sentence about a picture; pupils correct it: 'No, she isn't reading. She's writing.'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three negative sentences and three questions about a picture.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inversion in questions (Is she …? not She is …?).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Savol: 'Is she reading?' (Is oldinda). O'zbek tilida ohang yoki '-mi' — inglizchada so'z tartibi o'zgaradi.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Qisqa javob: Yes, she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 (is'ni qisqartirmang: 'Yes, she's' xato).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question frames. Extension: add What / Where questions (oral).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Now or every day?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Present continuous (now) vs present simple (every day)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choose present continuous for now and present simple for habits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contrast: I read every day. I'm reading now.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play football every Sunday. I'm playing now.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now · at the moment · every day · usually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Picture pairs (habit and now)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D–E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'every day' and 'now' on the board and ask 'What do you do every day? What are you doing now?'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Now or every day?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Read sentences; pupils stand for 'now' and sit for 'every day'.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two columns on the board: every day → present simple, now → present continuous. Sort key words and sample sentences.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D (reading) and E (writing).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Mime it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one pupil mimes an action and the class says 'He is swimming now. He swims every Friday.'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key words; pupils hold up 'simple' or 'continuous' cards.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two sentences for four verbs: one for every day and one for now.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Worksheet B exercise E for choosing the right tense.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Signal so'zlar yordam beradi: </w:t>
            </w:r>
            <w:r>
              <w:rPr>
                <w:rFonts w:ascii="Arial" w:hAnsi="Arial" w:eastAsia="Arial"/>
                <w:b/>
                <w:i w:val="0"/>
                <w:sz w:val="22"/>
              </w:rPr>
              <w:t>now, at the moment, Look!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-ing.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every day, usually, always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-s.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Ikkalasini bir jadvalda ranglab ko'rsating: ko'k — odat, qizil — hozir.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signal-word table. Extension: add a third column (yesterday — later).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Present continuous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