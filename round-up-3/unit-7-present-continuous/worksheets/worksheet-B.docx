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7 · Present continuous — Worksheet B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Negatives, questions, now vs every day · Round-Up 3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Circle the correct words.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He (</w:t>
      </w:r>
      <w:r>
        <w:rPr>
          <w:rFonts w:ascii="Arial" w:hAnsi="Arial" w:eastAsia="Arial"/>
          <w:b/>
          <w:i w:val="0"/>
          <w:sz w:val="22"/>
        </w:rPr>
        <w:t>isn't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don't</w:t>
      </w:r>
      <w:r>
        <w:rPr>
          <w:rFonts w:ascii="Arial" w:hAnsi="Arial" w:eastAsia="Arial"/>
          <w:b w:val="0"/>
          <w:i w:val="0"/>
          <w:sz w:val="22"/>
        </w:rPr>
        <w:t>) running.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I (</w:t>
      </w:r>
      <w:r>
        <w:rPr>
          <w:rFonts w:ascii="Arial" w:hAnsi="Arial" w:eastAsia="Arial"/>
          <w:b/>
          <w:i w:val="0"/>
          <w:sz w:val="22"/>
        </w:rPr>
        <w:t>'m not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isn't</w:t>
      </w:r>
      <w:r>
        <w:rPr>
          <w:rFonts w:ascii="Arial" w:hAnsi="Arial" w:eastAsia="Arial"/>
          <w:b w:val="0"/>
          <w:i w:val="0"/>
          <w:sz w:val="22"/>
        </w:rPr>
        <w:t>) sleeping.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>) she singing?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 they dancing?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Yes, she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No, they (</w:t>
      </w:r>
      <w:r>
        <w:rPr>
          <w:rFonts w:ascii="Arial" w:hAnsi="Arial" w:eastAsia="Arial"/>
          <w:b/>
          <w:i w:val="0"/>
          <w:sz w:val="22"/>
        </w:rPr>
        <w:t>aren't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don't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Complete the sentences with am, is, are, isn't or aren't.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is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am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isn't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aren't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She ________ cooking plov.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They __________ sleeping. They are playing.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________ you reading? — Yes, I 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He ________ swimming. He is running.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she  /  Is  /  reading?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aren't  /  They  /  sleeping.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letter.  /  I  /  a  /  am  /  writing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running.  /  isn't  /  He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In the park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It is Saturday. Aziz and Malika are in the park. Aziz is running with his dog. Malika is reading a book on the bench.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Two boys are playing football. A girl is singing. The dog isn't sleeping — it is running after a ball!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Who is running with a dog?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What is Malika doing?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Is the dog sleeping?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Write about a picture of a park or a school yard (now) and about what you do every day.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Look! A boy is ___ing.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Now I am ___ing.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Every day I ___ 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21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7 · Present continuous — Worksheet B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