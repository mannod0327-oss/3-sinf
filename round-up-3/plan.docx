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Suggested plan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Round-Up 3 bridge · 26 lessons · Round-Up 3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 xml:space="preserve">A suggested order for </w:t>
      </w:r>
      <w:r>
        <w:rPr>
          <w:rFonts w:ascii="Arial" w:hAnsi="Arial" w:eastAsia="Arial"/>
          <w:b/>
          <w:i/>
          <w:sz w:val="20"/>
        </w:rPr>
        <w:t>26 lessons</w:t>
      </w:r>
      <w:r>
        <w:rPr>
          <w:rFonts w:ascii="Arial" w:hAnsi="Arial" w:eastAsia="Arial"/>
          <w:b w:val="0"/>
          <w:i/>
          <w:sz w:val="20"/>
        </w:rPr>
        <w:t xml:space="preserve"> (one or two per week, for example as an extra grammar lesson or in the school's elective hour). The mini-units are independent, so you can also pick the one that matches the Guess What! unit you are teaching — see the curriculum bridge in docs/.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Week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Mini-unit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Lesson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 Plurals, a / an, some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Regular plurals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 Plurals, a / an, some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Irregular plurals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 Plurals, a / an, some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a, an or some?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 be, have got, can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 am, you are, he is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 be, have got, can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I've got, she's got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 be, have got, can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 can, I can't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 Possessives, this / that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my, your, his, her, our, their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 Possessives, this / that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mine, yours, his, hers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 Possessives, this / that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this, that, these, those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4. Articles: a, an, the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 or an?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4. Articles: a, an, the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the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4. Articles: a, an, the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a, an, the or nothing?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Tests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Progress test A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(30 points)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14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5. How many? How much?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some and any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15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5. How many? How much?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How many? How much?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16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5. How many? How much?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 lot of, a few, a little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17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6. Present simple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He plays, she watches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18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6. Present simple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 don't, he doesn't, do you?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19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6. Present simple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How often?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20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7. Present continuous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What is she doing?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21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7. Present continuous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Is he running? No, he isn't.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22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7. Present continuous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Now or every day?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23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8. Where is it? Do! Don't!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Where is the ball?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24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8. Where is it? Do! Don't!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Do! Don't!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25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8. Where is it? Do! Don't!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Treasure hunt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26</w:t>
            </w:r>
          </w:p>
        </w:tc>
        <w:tc>
          <w:tcPr>
            <w:tcW w:type="dxa" w:w="90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Tests</w:t>
            </w:r>
          </w:p>
        </w:tc>
        <w:tc>
          <w:tcPr>
            <w:tcW w:type="dxa" w:w="444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Progress test B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(30 points)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Suggested plan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