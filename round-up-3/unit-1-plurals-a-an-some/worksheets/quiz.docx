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1 · Plurals, a / an, some — Quick quiz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15 minutes · Round-Up 3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Plurals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Write the plural.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279400" cy="279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4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sz w:val="22"/>
        </w:rPr>
        <w:t xml:space="preserve"> one cat — two ________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279400" cy="279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68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sz w:val="22"/>
        </w:rPr>
        <w:t xml:space="preserve"> one bus — two ________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279400" cy="279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47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sz w:val="22"/>
        </w:rPr>
        <w:t xml:space="preserve"> one baby — two __________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279400" cy="279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34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sz w:val="22"/>
        </w:rPr>
        <w:t xml:space="preserve"> one leaf — two __________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279400" cy="279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9d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sz w:val="22"/>
        </w:rPr>
        <w:t xml:space="preserve"> one child — two ____________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279400" cy="279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42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sz w:val="22"/>
        </w:rPr>
        <w:t xml:space="preserve"> one mouse — two 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a, an, some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Circle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I've got (</w:t>
      </w:r>
      <w:r>
        <w:rPr>
          <w:rFonts w:ascii="Arial" w:hAnsi="Arial" w:eastAsia="Arial"/>
          <w:b/>
          <w:i w:val="0"/>
          <w:sz w:val="22"/>
        </w:rPr>
        <w:t>an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</w:t>
      </w:r>
      <w:r>
        <w:rPr>
          <w:rFonts w:ascii="Arial" w:hAnsi="Arial" w:eastAsia="Arial"/>
          <w:b w:val="0"/>
          <w:i w:val="0"/>
          <w:sz w:val="22"/>
        </w:rPr>
        <w:t>) egg.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We've got (</w:t>
      </w:r>
      <w:r>
        <w:rPr>
          <w:rFonts w:ascii="Arial" w:hAnsi="Arial" w:eastAsia="Arial"/>
          <w:b/>
          <w:i w:val="0"/>
          <w:sz w:val="22"/>
        </w:rPr>
        <w:t>a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some</w:t>
      </w:r>
      <w:r>
        <w:rPr>
          <w:rFonts w:ascii="Arial" w:hAnsi="Arial" w:eastAsia="Arial"/>
          <w:b w:val="0"/>
          <w:i w:val="0"/>
          <w:sz w:val="22"/>
        </w:rPr>
        <w:t>) rice.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She has two (</w:t>
      </w:r>
      <w:r>
        <w:rPr>
          <w:rFonts w:ascii="Arial" w:hAnsi="Arial" w:eastAsia="Arial"/>
          <w:b/>
          <w:i w:val="0"/>
          <w:sz w:val="22"/>
        </w:rPr>
        <w:t>boxes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boxs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He has (</w:t>
      </w:r>
      <w:r>
        <w:rPr>
          <w:rFonts w:ascii="Arial" w:hAnsi="Arial" w:eastAsia="Arial"/>
          <w:b/>
          <w:i w:val="0"/>
          <w:sz w:val="22"/>
        </w:rPr>
        <w:t>a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</w:t>
      </w:r>
      <w:r>
        <w:rPr>
          <w:rFonts w:ascii="Arial" w:hAnsi="Arial" w:eastAsia="Arial"/>
          <w:b w:val="0"/>
          <w:i w:val="0"/>
          <w:sz w:val="22"/>
        </w:rPr>
        <w:t>) banana.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Match the singular to the plural.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man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sheep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foot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men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tooth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feet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sheep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teeth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Reading and writing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My room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have a bed and two chairs in my room. I have an umbrella and some books. There are three pictures on the wall.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How many chairs are there?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Has the writer got an umbrella?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How many pictures are there?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There  /  are  /  sheep.  /  two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apple.  /  an  /  has  /  She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milk.  /  got  /  I've  /  some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15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 · Plurals, a / an, some — Quick quiz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