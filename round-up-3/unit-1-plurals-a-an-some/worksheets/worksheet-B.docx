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Plurals, a / an, some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a / an / some, reading, writing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a, an or some.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(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apple.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has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orange.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is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milk in the glass.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We've got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bread.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He's got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book.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elephant.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the plural.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feet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children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teeth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sheep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two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are three ________ in the field.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Two ____________ are in the garden.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 cat catches two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clean my ________ every day.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 /  got  /  boxes.  /  two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babies.  /  three  /  are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bread.  /  got  /  We've  /  some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 /  an  /  orange.  /  has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At the farm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Aziz and Malika are at the farm. They see three sheep and two cows. There are four babies in the barn.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two men and three children too. Aziz has a sandwich and some milk.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many sheep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Who has some milk?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many children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bag or your room.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I've got two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I've got three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I've got some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Plurals, a / an, some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