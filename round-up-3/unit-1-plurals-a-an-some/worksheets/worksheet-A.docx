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1 · Plurals, a / an, some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Plural forms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Write the plural.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cats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buses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babies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tomatoes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leaves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boxes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79400" cy="27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4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one cat — two ________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79400" cy="279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4e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one box — two ________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79400" cy="279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68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one bus — two ________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79400" cy="279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47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one baby — two __________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79400" cy="279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3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one leaf — two __________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79400" cy="279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34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one tomato — two 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singular to the plural.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child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men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man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children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foot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feet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tooth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mice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mouse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sheep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sheep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teeth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Circle the correct spelling.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two (</w:t>
      </w:r>
      <w:r>
        <w:rPr>
          <w:rFonts w:ascii="Arial" w:hAnsi="Arial" w:eastAsia="Arial"/>
          <w:b/>
          <w:i w:val="0"/>
          <w:sz w:val="22"/>
        </w:rPr>
        <w:t>boxes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boxs</w:t>
      </w:r>
      <w:r>
        <w:rPr>
          <w:rFonts w:ascii="Arial" w:hAnsi="Arial" w:eastAsia="Arial"/>
          <w:b w:val="0"/>
          <w:i w:val="0"/>
          <w:sz w:val="22"/>
        </w:rPr>
        <w:t>)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three (</w:t>
      </w:r>
      <w:r>
        <w:rPr>
          <w:rFonts w:ascii="Arial" w:hAnsi="Arial" w:eastAsia="Arial"/>
          <w:b/>
          <w:i w:val="0"/>
          <w:sz w:val="22"/>
        </w:rPr>
        <w:t>babies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babys</w:t>
      </w:r>
      <w:r>
        <w:rPr>
          <w:rFonts w:ascii="Arial" w:hAnsi="Arial" w:eastAsia="Arial"/>
          <w:b w:val="0"/>
          <w:i w:val="0"/>
          <w:sz w:val="22"/>
        </w:rPr>
        <w:t>)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four (</w:t>
      </w:r>
      <w:r>
        <w:rPr>
          <w:rFonts w:ascii="Arial" w:hAnsi="Arial" w:eastAsia="Arial"/>
          <w:b/>
          <w:i w:val="0"/>
          <w:sz w:val="22"/>
        </w:rPr>
        <w:t>leaves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leafs</w:t>
      </w:r>
      <w:r>
        <w:rPr>
          <w:rFonts w:ascii="Arial" w:hAnsi="Arial" w:eastAsia="Arial"/>
          <w:b w:val="0"/>
          <w:i w:val="0"/>
          <w:sz w:val="22"/>
        </w:rPr>
        <w:t>)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five (</w:t>
      </w:r>
      <w:r>
        <w:rPr>
          <w:rFonts w:ascii="Arial" w:hAnsi="Arial" w:eastAsia="Arial"/>
          <w:b/>
          <w:i w:val="0"/>
          <w:sz w:val="22"/>
        </w:rPr>
        <w:t>buses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buss</w:t>
      </w:r>
      <w:r>
        <w:rPr>
          <w:rFonts w:ascii="Arial" w:hAnsi="Arial" w:eastAsia="Arial"/>
          <w:b w:val="0"/>
          <w:i w:val="0"/>
          <w:sz w:val="22"/>
        </w:rPr>
        <w:t>)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six (</w:t>
      </w:r>
      <w:r>
        <w:rPr>
          <w:rFonts w:ascii="Arial" w:hAnsi="Arial" w:eastAsia="Arial"/>
          <w:b/>
          <w:i w:val="0"/>
          <w:sz w:val="22"/>
        </w:rPr>
        <w:t>children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childs</w:t>
      </w:r>
      <w:r>
        <w:rPr>
          <w:rFonts w:ascii="Arial" w:hAnsi="Arial" w:eastAsia="Arial"/>
          <w:b w:val="0"/>
          <w:i w:val="0"/>
          <w:sz w:val="22"/>
        </w:rPr>
        <w:t>)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two (</w:t>
      </w:r>
      <w:r>
        <w:rPr>
          <w:rFonts w:ascii="Arial" w:hAnsi="Arial" w:eastAsia="Arial"/>
          <w:b/>
          <w:i w:val="0"/>
          <w:sz w:val="22"/>
        </w:rPr>
        <w:t>tomatoes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tomatos</w:t>
      </w:r>
      <w:r>
        <w:rPr>
          <w:rFonts w:ascii="Arial" w:hAnsi="Arial" w:eastAsia="Arial"/>
          <w:b w:val="0"/>
          <w:i w:val="0"/>
          <w:sz w:val="22"/>
        </w:rPr>
        <w:t>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Find eight plurals.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BOXES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BABIES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LEAVES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CHILDREN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MICE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FEET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TEETH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BUSES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T (true) or F (false).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One sheep, two sheeps.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One mouse, two mice.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One child, two childs.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One foot, two feet.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One baby, two babies.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One bus, two buss.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two children, three sheep and four leaves. Write the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Plurals picture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24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· Plurals, a / an, some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