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1 · Plurals, a / an, some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Round-Up 3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ideas come from the Round-Up 3 unit; all exercises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Round-Up 3, Unit 1 — Plurals of countable and uncountable nouns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One or many? Regular and irregular plurals; a, an, some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cat, box, bus, baby, leaf, child, man, foot, tooth, sheep, fish, mouse (+ milk, water, bread, rice)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Regular plurals: -s, -es, -ies (cats, boxes, babies) and -ves (leaves)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Irregular plurals: children, men, feet, teeth, mice, sheep, fish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 / an with one thing, some with many things and with milk, water, bread, rice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cat – cats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mushuk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box – boxes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quti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8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bus – buses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avtobus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7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baby – babies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chaqaloq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leaf – leaves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barg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child – children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bola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man – men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erkak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b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foot – feet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oyoq (kafti)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b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tooth – teeth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tish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sheep – sheep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qo'y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fish – fish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baliq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mouse – mice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sichqon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milk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sut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water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suv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bread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non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rice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guruch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Regular plurals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One or many: -s, -es, -ies, -ves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and write regular plurals (cats, boxes, babies, leaves)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choose the correct ending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one cat – two cats · one box – two boxes · one baby – two babies · one leaf – two leaves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(games/flashcards.pdf)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Grammar card (grammar-card.pdf)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A, 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the class and count objects in the room together: 'One desk, two desks …'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How many?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Show one flashcard and then two: 'One cat. Two … ?' — pupils complete the plural.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Put four columns on the board (+s, +es, -ies, -ves) and sort the flashcards into them while saying the words. Underline the endings and point out the spelling change baby → babies.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(complete the plurals with pictures) and C (circle the correct spelling). Check with the class using whiteboards.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Plural race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two teams write as many plurals as they can in two minutes from the flashcard words.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 singular word; pupils clap and answer with the plural.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Workbook: write the plurals of ten nouns from your bag or room.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the spelling of -es and -ies plurals on the whiteboards.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Ko'plik qo'shimchasini ajratib ko'rsating: -lar (o'zbekcha) = -s / -es. Raqamdan keyin ham ko'plik kerak: 'three box' emas, 'three boxes'.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'-es' ni aniq talaffuz qiling /ɪz/: boxes, buses.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sorting with cards only. Extension: add leaf → leaves, knife → knives.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Irregular plurals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child → children, man → men, foot → feet, tooth → teeth, mouse → mice, sheep, fish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the seven irregular plurals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them in short sentences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one child – two children · one man – two men · one foot – two feet · one tooth – two teeth · one mouse – two mice · one sheep – two sheep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Picture cards of the irregular nouns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B, D, 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'How many children are there in our class?' — 'There are … children.'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Odd words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write ten plurals on the board; pupils stand when they hear one that is irregular.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pairs of pictures (one / two) and build the list on the board in two colours: regular and irregular. Drill the irregular ones with gestures (feet = stamp, teeth = smile).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Worksheet A exercises B (match), D (word search) and E (true or false). Play </w:t>
            </w:r>
            <w:r>
              <w:rPr>
                <w:rFonts w:ascii="Arial" w:hAnsi="Arial" w:eastAsia="Arial"/>
                <w:b/>
                <w:i w:val="0"/>
                <w:sz w:val="19"/>
              </w:rPr>
              <w:t>Plural dominoes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in pairs.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Picture dictation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listen and draw 'two sheep, three children, four mice' and compare.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Whole-class chant: 'child-children, man-men, foot-feet, tooth-teeth.'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seven irregular plurals and draw them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who says 'childs' or 'mans'; note for reteaching.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'childs', 'mans', 'foots' — bu eng keng tarqalgan xato (o'zbekcha -lar qoidasini umumlashtirish). Bu so'zlarni 'maxsus ro'yxat' sifatida yodlatish kerak.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'sheep' va 'fish' — bir xil: 'one sheep, two sheep'.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use the picture cards. Extension: add woman – women, person – people.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a, an or some?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 / an with one thing; some with many and with milk, water, bread, rice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a, an and some correctly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what they have got: I've got an apple and some bread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cat · an apple · some cats · some milk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I've got … / We've got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Real or picture items (apple, egg, bread, milk)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A–E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items one by one: 'What have I got? An apple. Some bread.'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Sort the basket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put items into two boxes — *a / an (one)* and *some (many / uncountable)*.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Explain: a before a consonant sound, an before a vowel sound; some for many or for things we don't count. Write five examples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A (circle), B (fill), C (unscramble). Check in pairs.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Shopping basket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choose five items from a picture list and say 'I've got a book, two pencils and some paper.'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Reading (Worksheet B exercise D) and writing (exercise E).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what is in your school bag with a / an / some.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Worksheet B exercise E for a / an / some and plural endings.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O'zbek tilida artikl yo'q —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 / an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ni tushirib qoldirish keng tarqalgan xato ('I have cat' o'rniga 'I have a cat').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'an' — unli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tovush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oldidan: an apple, an orange, an elephant (harf emas, tovush).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a / an sound sort with cards. Extension: add an hour, a university (oral).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Plurals, a / an, some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