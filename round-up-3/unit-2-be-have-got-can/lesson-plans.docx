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be, have got, can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Round-Up 3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ideas come from the Round-Up 3 unit; all exercises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Round-Up 3, Unit 2 — Personal pronouns / 'be' / 'have got' / 'can'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Who I am, what I have and what I can do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swim, run, jump, ride a bike, sing, dance, draw, play football, climb, fly; pronouns I, you, he, she, it, we, they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be: I am · he / she / it is · you / we / they are (+ negative and questions)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have got: I / you / we / they have got · he / she / it has got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can / can't + verb: She can swim. He can't fly.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swim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suzmoq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run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yugurmoq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jump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sakramoq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ride a bike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velosiped haydamoq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kuylamoq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dance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raqsga tushmoq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draw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rasm chizmoq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play football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futbol o'ynamoq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climb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tirmashmoq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4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fly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uchmoq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I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men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you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sen, siz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 (erkak)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she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 (ayol)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it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 (hayvon, narsa)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biz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they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ular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I am, you are, he 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be with pronouns; negatives and questions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am / is / are with I, you, he, she, it, we, they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Are you ten? Yes, I am.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am · you are · he / she / it is · we / you / they are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I'm not · isn't · aren't · Are you …?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Pronoun cards (I, you, he, she, it, we, they)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Grammar card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 A; Worksheet B exercise 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the class and introduce yourself: 'I am Miss … I am a teacher.' Invite pupils to do the same.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Pronoun pick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point to people and say the pronoun (you, he, she, we, they) — pupils repeat.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the table on the board: I am / you are / he is … Colour the forms. Use the contractions I'm, you're, he's. Then show the negative (I'm not / he isn't) and questions (Are you …?).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 A (circle) and Worksheet B exercise B (fill in). Pairs check each other.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Mingle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ask 'Are you nine?' 'Are you from Tashkent?' and answer with short answers.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point at a pupil and say a pronoun; pupils say the full sentence 'He is …'.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five sentences about yourself with am / is / are.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am / is / are in the mingle activity.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'am / is / are' ni tushirmaslik: o'zbekcha 'Men ikkinchi sinfman' da bog'lovchi fe'l yo'q — inglizchada esa shart.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/ she — o'zbekcha 'u' ikkalasi uchun bitta: rasm bilan farqlang.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show a pronoun–verb matching chart. Extension: add a question with Wh- words (oral).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I've got, she's got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have got / has got (statements, negatives, questions)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they and others have got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Has she got a cat? No, she hasn't.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I've got · he's got · they've got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haven't got · hasn't got · Have you got …? Has she got …?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Picture cards (cat, dog, bike, computer, car)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 B; Worksheet B exercise 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'Have you got a pet?' and collect answers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Bag reveal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take items from a bag: 'I've got a book. I've got an apple. Have you got an apple?'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boy and a girl with pictures. Model 'He has got a bike. She has got two cats.' Write the pattern with have for I / you / we / they and has for he / she / it.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 B (fill), Worksheet B exercise D (reading). Pairs ask and answer with picture cards.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Find someone who has got…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walk around and find classmates with a pet, a bike, a brother.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Report back: 'Bobur has got a bike.'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what you and your family have got (six sentences).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have / has agreement in the report-back.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'have got' = 'menda bor'. 'He have got' — keng tarqalgan xato; he/she/it →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Qisqa shakl: I've got, he's got (has got) — 'he's' = he is ham bo'lishi mumkin; kontekst bilan tushuntiring.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use sentence frames. Extension: add number words (two brothers).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I can, I can't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can / can't for ability; questions and short answers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they and animals can and can't do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Can you swim? Yes, I can.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can swim. · He can't fly.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Can you ride a bike? — Yes, I can. / No, I can't.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Ability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C–E; Worksheet B exercises A, C, 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'Can you swim?' — show thumbs up / down; count the class.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Animal charades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mime an animal; the class guesses 'It can fly. It's a bird.'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Use the ability flashcards: 'I can swim. Can you swim?' Build the pattern on the board, including can't and the question form. Stress: can + bare verb.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C (match animals and abilities), D (word search) and E (pictures). Worksheet B exercise A (circle).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Find someone who can…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ask 'Can you dance? Can you ride a bike?' and record names on a chart.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Class result: 'Nine pupils can swim.'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three things you can do and three you can't do (Worksheet B exercise E).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can + bare verb in the survey.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'can' dan keyin fe'l o'zgarmaydi: She can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swim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(swims emas).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'can't' talaffuzi /kɑːnt/ — 'can' /kæn/ bilan adashtirmang; urg'u va ovoz cho'zilishiga e'tibor.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pictures for each verb. Extension: add adverbs (well, fast).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be, have got, can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