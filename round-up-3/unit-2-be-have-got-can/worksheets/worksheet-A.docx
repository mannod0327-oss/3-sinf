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Arial" w:hAnsi="Arial" w:eastAsia="Arial"/>
          <w:b/>
          <w:i w:val="0"/>
          <w:color w:val="1B6CA8"/>
          <w:sz w:val="40"/>
        </w:rPr>
        <w:t>Unit 2 · be, have got, can — Worksheet A</w:t>
      </w:r>
    </w:p>
    <w:p>
      <w:pPr>
        <w:spacing w:after="40"/>
      </w:pPr>
      <w:r>
        <w:rPr>
          <w:rFonts w:ascii="Arial" w:hAnsi="Arial" w:eastAsia="Arial"/>
          <w:b/>
          <w:i w:val="0"/>
          <w:color w:val="E8871E"/>
          <w:sz w:val="20"/>
        </w:rPr>
        <w:t>be, have got, can — forms · Round-Up 3 · Grade 3</w:t>
      </w:r>
    </w:p>
    <w:p>
      <w:pPr>
        <w:pBdr>
          <w:bottom w:val="single" w:sz="6" w:space="1" w:color="9FB3C8"/>
        </w:pBdr>
      </w:pPr>
    </w:p>
    <w:p>
      <w:pPr>
        <w:spacing w:after="120"/>
      </w:pPr>
      <w:r>
        <w:rPr>
          <w:rFonts w:ascii="Arial" w:hAnsi="Arial" w:eastAsia="Arial"/>
          <w:b w:val="0"/>
          <w:i w:val="0"/>
          <w:sz w:val="22"/>
        </w:rPr>
        <w:t>Name: ______________________________   Class: ________   Date: ______________</w:t>
      </w: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A</w:t>
      </w:r>
      <w:r>
        <w:rPr>
          <w:rFonts w:ascii="Arial" w:hAnsi="Arial" w:eastAsia="Arial"/>
          <w:b/>
          <w:i w:val="0"/>
          <w:sz w:val="24"/>
        </w:rPr>
        <w:t xml:space="preserve">  Circle am, is or are.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1</w:t>
      </w:r>
      <w:r>
        <w:rPr>
          <w:rFonts w:ascii="Arial" w:hAnsi="Arial" w:eastAsia="Arial"/>
          <w:b w:val="0"/>
          <w:i w:val="0"/>
          <w:sz w:val="22"/>
        </w:rPr>
        <w:t xml:space="preserve">  I (</w:t>
      </w:r>
      <w:r>
        <w:rPr>
          <w:rFonts w:ascii="Arial" w:hAnsi="Arial" w:eastAsia="Arial"/>
          <w:b/>
          <w:i w:val="0"/>
          <w:sz w:val="22"/>
        </w:rPr>
        <w:t>am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is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are</w:t>
      </w:r>
      <w:r>
        <w:rPr>
          <w:rFonts w:ascii="Arial" w:hAnsi="Arial" w:eastAsia="Arial"/>
          <w:b w:val="0"/>
          <w:i w:val="0"/>
          <w:sz w:val="22"/>
        </w:rPr>
        <w:t>) nine years old.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2</w:t>
      </w:r>
      <w:r>
        <w:rPr>
          <w:rFonts w:ascii="Arial" w:hAnsi="Arial" w:eastAsia="Arial"/>
          <w:b w:val="0"/>
          <w:i w:val="0"/>
          <w:sz w:val="22"/>
        </w:rPr>
        <w:t xml:space="preserve">  Aziz (</w:t>
      </w:r>
      <w:r>
        <w:rPr>
          <w:rFonts w:ascii="Arial" w:hAnsi="Arial" w:eastAsia="Arial"/>
          <w:b/>
          <w:i w:val="0"/>
          <w:sz w:val="22"/>
        </w:rPr>
        <w:t>am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is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are</w:t>
      </w:r>
      <w:r>
        <w:rPr>
          <w:rFonts w:ascii="Arial" w:hAnsi="Arial" w:eastAsia="Arial"/>
          <w:b w:val="0"/>
          <w:i w:val="0"/>
          <w:sz w:val="22"/>
        </w:rPr>
        <w:t>) my friend.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3</w:t>
      </w:r>
      <w:r>
        <w:rPr>
          <w:rFonts w:ascii="Arial" w:hAnsi="Arial" w:eastAsia="Arial"/>
          <w:b w:val="0"/>
          <w:i w:val="0"/>
          <w:sz w:val="22"/>
        </w:rPr>
        <w:t xml:space="preserve">  We (</w:t>
      </w:r>
      <w:r>
        <w:rPr>
          <w:rFonts w:ascii="Arial" w:hAnsi="Arial" w:eastAsia="Arial"/>
          <w:b/>
          <w:i w:val="0"/>
          <w:sz w:val="22"/>
        </w:rPr>
        <w:t>am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is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are</w:t>
      </w:r>
      <w:r>
        <w:rPr>
          <w:rFonts w:ascii="Arial" w:hAnsi="Arial" w:eastAsia="Arial"/>
          <w:b w:val="0"/>
          <w:i w:val="0"/>
          <w:sz w:val="22"/>
        </w:rPr>
        <w:t>) in Class 3.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4</w:t>
      </w:r>
      <w:r>
        <w:rPr>
          <w:rFonts w:ascii="Arial" w:hAnsi="Arial" w:eastAsia="Arial"/>
          <w:b w:val="0"/>
          <w:i w:val="0"/>
          <w:sz w:val="22"/>
        </w:rPr>
        <w:t xml:space="preserve">  They (</w:t>
      </w:r>
      <w:r>
        <w:rPr>
          <w:rFonts w:ascii="Arial" w:hAnsi="Arial" w:eastAsia="Arial"/>
          <w:b/>
          <w:i w:val="0"/>
          <w:sz w:val="22"/>
        </w:rPr>
        <w:t>am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is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are</w:t>
      </w:r>
      <w:r>
        <w:rPr>
          <w:rFonts w:ascii="Arial" w:hAnsi="Arial" w:eastAsia="Arial"/>
          <w:b w:val="0"/>
          <w:i w:val="0"/>
          <w:sz w:val="22"/>
        </w:rPr>
        <w:t>) at school.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5</w:t>
      </w:r>
      <w:r>
        <w:rPr>
          <w:rFonts w:ascii="Arial" w:hAnsi="Arial" w:eastAsia="Arial"/>
          <w:b w:val="0"/>
          <w:i w:val="0"/>
          <w:sz w:val="22"/>
        </w:rPr>
        <w:t xml:space="preserve">  You (</w:t>
      </w:r>
      <w:r>
        <w:rPr>
          <w:rFonts w:ascii="Arial" w:hAnsi="Arial" w:eastAsia="Arial"/>
          <w:b/>
          <w:i w:val="0"/>
          <w:sz w:val="22"/>
        </w:rPr>
        <w:t>am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is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are</w:t>
      </w:r>
      <w:r>
        <w:rPr>
          <w:rFonts w:ascii="Arial" w:hAnsi="Arial" w:eastAsia="Arial"/>
          <w:b w:val="0"/>
          <w:i w:val="0"/>
          <w:sz w:val="22"/>
        </w:rPr>
        <w:t>) my best friend.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6</w:t>
      </w:r>
      <w:r>
        <w:rPr>
          <w:rFonts w:ascii="Arial" w:hAnsi="Arial" w:eastAsia="Arial"/>
          <w:b w:val="0"/>
          <w:i w:val="0"/>
          <w:sz w:val="22"/>
        </w:rPr>
        <w:t xml:space="preserve">  It (</w:t>
      </w:r>
      <w:r>
        <w:rPr>
          <w:rFonts w:ascii="Arial" w:hAnsi="Arial" w:eastAsia="Arial"/>
          <w:b/>
          <w:i w:val="0"/>
          <w:sz w:val="22"/>
        </w:rPr>
        <w:t>am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is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are</w:t>
      </w:r>
      <w:r>
        <w:rPr>
          <w:rFonts w:ascii="Arial" w:hAnsi="Arial" w:eastAsia="Arial"/>
          <w:b w:val="0"/>
          <w:i w:val="0"/>
          <w:sz w:val="22"/>
        </w:rPr>
        <w:t>) a cat.</w:t>
      </w: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B</w:t>
      </w:r>
      <w:r>
        <w:rPr>
          <w:rFonts w:ascii="Arial" w:hAnsi="Arial" w:eastAsia="Arial"/>
          <w:b/>
          <w:i w:val="0"/>
          <w:sz w:val="24"/>
        </w:rPr>
        <w:t xml:space="preserve">  Write have or has.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tcBorders>
              <w:top w:val="single" w:sz="10" w:color="E8871E"/>
              <w:left w:val="single" w:sz="10" w:color="E8871E"/>
              <w:bottom w:val="single" w:sz="10" w:color="E8871E"/>
              <w:right w:val="single" w:sz="10" w:color="E8871E"/>
            </w:tcBorders>
            <w:shd w:val="clear" w:color="auto" w:fill="FFF6E0"/>
          </w:tcPr>
          <w:p>
            <w:pPr>
              <w:spacing w:after="80"/>
              <w:jc w:val="center"/>
            </w:pPr>
            <w:r>
              <w:rPr>
                <w:rFonts w:ascii="Arial" w:hAnsi="Arial" w:eastAsia="Arial"/>
                <w:b/>
                <w:i w:val="0"/>
                <w:sz w:val="22"/>
              </w:rPr>
              <w:t>has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·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have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1</w:t>
      </w:r>
      <w:r>
        <w:rPr>
          <w:rFonts w:ascii="Arial" w:hAnsi="Arial" w:eastAsia="Arial"/>
          <w:b w:val="0"/>
          <w:i w:val="0"/>
          <w:sz w:val="22"/>
        </w:rPr>
        <w:t xml:space="preserve">  I ________ got a bike.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2</w:t>
      </w:r>
      <w:r>
        <w:rPr>
          <w:rFonts w:ascii="Arial" w:hAnsi="Arial" w:eastAsia="Arial"/>
          <w:b w:val="0"/>
          <w:i w:val="0"/>
          <w:sz w:val="22"/>
        </w:rPr>
        <w:t xml:space="preserve">  Malika ________ got a cat.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3</w:t>
      </w:r>
      <w:r>
        <w:rPr>
          <w:rFonts w:ascii="Arial" w:hAnsi="Arial" w:eastAsia="Arial"/>
          <w:b w:val="0"/>
          <w:i w:val="0"/>
          <w:sz w:val="22"/>
        </w:rPr>
        <w:t xml:space="preserve">  We ________ got a big garden.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4</w:t>
      </w:r>
      <w:r>
        <w:rPr>
          <w:rFonts w:ascii="Arial" w:hAnsi="Arial" w:eastAsia="Arial"/>
          <w:b w:val="0"/>
          <w:i w:val="0"/>
          <w:sz w:val="22"/>
        </w:rPr>
        <w:t xml:space="preserve">  He ________ got two brothers.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5</w:t>
      </w:r>
      <w:r>
        <w:rPr>
          <w:rFonts w:ascii="Arial" w:hAnsi="Arial" w:eastAsia="Arial"/>
          <w:b w:val="0"/>
          <w:i w:val="0"/>
          <w:sz w:val="22"/>
        </w:rPr>
        <w:t xml:space="preserve">  They ________ got a dog.</w:t>
      </w: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C</w:t>
      </w:r>
      <w:r>
        <w:rPr>
          <w:rFonts w:ascii="Arial" w:hAnsi="Arial" w:eastAsia="Arial"/>
          <w:b/>
          <w:i w:val="0"/>
          <w:sz w:val="24"/>
        </w:rPr>
        <w:t xml:space="preserve">  Match the animal to what it can do.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rHeight w:val="624"/>
        </w:trPr>
        <w:tc>
          <w:tcPr>
            <w:tcW w:type="dxa" w:w="524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1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A fish   ____</w:t>
            </w:r>
          </w:p>
        </w:tc>
        <w:tc>
          <w:tcPr>
            <w:tcW w:type="dxa" w:w="4844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A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can swim</w:t>
            </w:r>
          </w:p>
        </w:tc>
      </w:tr>
      <w:tr>
        <w:trPr>
          <w:trHeight w:val="624"/>
        </w:trPr>
        <w:tc>
          <w:tcPr>
            <w:tcW w:type="dxa" w:w="524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2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A bird   ____</w:t>
            </w:r>
          </w:p>
        </w:tc>
        <w:tc>
          <w:tcPr>
            <w:tcW w:type="dxa" w:w="4844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B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can talk</w:t>
            </w:r>
          </w:p>
        </w:tc>
      </w:tr>
      <w:tr>
        <w:trPr>
          <w:trHeight w:val="624"/>
        </w:trPr>
        <w:tc>
          <w:tcPr>
            <w:tcW w:type="dxa" w:w="524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3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A rabbit   ____</w:t>
            </w:r>
          </w:p>
        </w:tc>
        <w:tc>
          <w:tcPr>
            <w:tcW w:type="dxa" w:w="4844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C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can run</w:t>
            </w:r>
          </w:p>
        </w:tc>
      </w:tr>
      <w:tr>
        <w:trPr>
          <w:trHeight w:val="624"/>
        </w:trPr>
        <w:tc>
          <w:tcPr>
            <w:tcW w:type="dxa" w:w="524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4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A cat   ____</w:t>
            </w:r>
          </w:p>
        </w:tc>
        <w:tc>
          <w:tcPr>
            <w:tcW w:type="dxa" w:w="4844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D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can fly</w:t>
            </w:r>
          </w:p>
        </w:tc>
      </w:tr>
      <w:tr>
        <w:trPr>
          <w:trHeight w:val="624"/>
        </w:trPr>
        <w:tc>
          <w:tcPr>
            <w:tcW w:type="dxa" w:w="524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5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A dog   ____</w:t>
            </w:r>
          </w:p>
        </w:tc>
        <w:tc>
          <w:tcPr>
            <w:tcW w:type="dxa" w:w="4844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E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can climb</w:t>
            </w:r>
          </w:p>
        </w:tc>
      </w:tr>
      <w:tr>
        <w:trPr>
          <w:trHeight w:val="624"/>
        </w:trPr>
        <w:tc>
          <w:tcPr>
            <w:tcW w:type="dxa" w:w="524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6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A parrot   ____</w:t>
            </w:r>
          </w:p>
        </w:tc>
        <w:tc>
          <w:tcPr>
            <w:tcW w:type="dxa" w:w="4844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F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can jump</w:t>
            </w:r>
          </w:p>
        </w:tc>
      </w:tr>
    </w:tbl>
    <w:p>
      <w:pPr>
        <w:spacing w:after="40"/>
      </w:pP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D</w:t>
      </w:r>
      <w:r>
        <w:rPr>
          <w:rFonts w:ascii="Arial" w:hAnsi="Arial" w:eastAsia="Arial"/>
          <w:b/>
          <w:i w:val="0"/>
          <w:sz w:val="24"/>
        </w:rPr>
        <w:t xml:space="preserve">  Look and write what they can do.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tcBorders>
              <w:top w:val="single" w:sz="10" w:color="E8871E"/>
              <w:left w:val="single" w:sz="10" w:color="E8871E"/>
              <w:bottom w:val="single" w:sz="10" w:color="E8871E"/>
              <w:right w:val="single" w:sz="10" w:color="E8871E"/>
            </w:tcBorders>
            <w:shd w:val="clear" w:color="auto" w:fill="FFF6E0"/>
          </w:tcPr>
          <w:p>
            <w:pPr>
              <w:spacing w:after="80"/>
              <w:jc w:val="center"/>
            </w:pPr>
            <w:r>
              <w:rPr>
                <w:rFonts w:ascii="Arial" w:hAnsi="Arial" w:eastAsia="Arial"/>
                <w:b/>
                <w:i w:val="0"/>
                <w:sz w:val="22"/>
              </w:rPr>
              <w:t>dance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·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ride a bike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·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sing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·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run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·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jump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·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draw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·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play football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·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swim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rPr>
          <w:trHeight w:val="1531"/>
        </w:trPr>
        <w:tc>
          <w:tcPr>
            <w:tcW w:type="dxa" w:w="2523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8000" cy="50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ca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0" cy="5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1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___________</w:t>
            </w:r>
          </w:p>
        </w:tc>
        <w:tc>
          <w:tcPr>
            <w:tcW w:type="dxa" w:w="2523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8000" cy="508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c3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0" cy="5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2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___________</w:t>
            </w:r>
          </w:p>
        </w:tc>
        <w:tc>
          <w:tcPr>
            <w:tcW w:type="dxa" w:w="2523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8000" cy="508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938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0" cy="5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3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___________</w:t>
            </w:r>
          </w:p>
        </w:tc>
        <w:tc>
          <w:tcPr>
            <w:tcW w:type="dxa" w:w="2523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8000" cy="508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6b2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0" cy="5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4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_______________</w:t>
            </w:r>
          </w:p>
        </w:tc>
      </w:tr>
      <w:tr>
        <w:trPr>
          <w:trHeight w:val="1531"/>
        </w:trPr>
        <w:tc>
          <w:tcPr>
            <w:tcW w:type="dxa" w:w="2523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8000" cy="508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a4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0" cy="5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5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___________</w:t>
            </w:r>
          </w:p>
        </w:tc>
        <w:tc>
          <w:tcPr>
            <w:tcW w:type="dxa" w:w="2523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8000" cy="508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83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0" cy="5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6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___________</w:t>
            </w:r>
          </w:p>
        </w:tc>
        <w:tc>
          <w:tcPr>
            <w:tcW w:type="dxa" w:w="2523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8000" cy="508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a8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0" cy="5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7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___________</w:t>
            </w:r>
          </w:p>
        </w:tc>
        <w:tc>
          <w:tcPr>
            <w:tcW w:type="dxa" w:w="2523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8000" cy="508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6bd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0" cy="5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8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_______________</w:t>
            </w:r>
          </w:p>
        </w:tc>
      </w:tr>
    </w:tbl>
    <w:p>
      <w:pPr>
        <w:spacing w:after="40"/>
      </w:pP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E</w:t>
      </w:r>
      <w:r>
        <w:rPr>
          <w:rFonts w:ascii="Arial" w:hAnsi="Arial" w:eastAsia="Arial"/>
          <w:b/>
          <w:i w:val="0"/>
          <w:sz w:val="24"/>
        </w:rPr>
        <w:t xml:space="preserve">  Find eight verbs.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tcBorders>
              <w:top w:val="single" w:sz="10" w:color="E8871E"/>
              <w:left w:val="single" w:sz="10" w:color="E8871E"/>
              <w:bottom w:val="single" w:sz="10" w:color="E8871E"/>
              <w:right w:val="single" w:sz="10" w:color="E8871E"/>
            </w:tcBorders>
            <w:shd w:val="clear" w:color="auto" w:fill="FFF6E0"/>
          </w:tcPr>
          <w:p>
            <w:r>
              <w:rPr>
                <w:rFonts w:ascii="Arial" w:hAnsi="Arial" w:eastAsia="Arial"/>
                <w:b/>
                <w:i w:val="0"/>
                <w:color w:val="E8871E"/>
                <w:sz w:val="22"/>
              </w:rPr>
              <w:t>Find these words (→ ↓ ↘)</w:t>
            </w:r>
          </w:p>
          <w:p>
            <w:pPr>
              <w:spacing w:after="80"/>
              <w:jc w:val="center"/>
            </w:pPr>
            <w:r>
              <w:rPr>
                <w:rFonts w:ascii="Arial" w:hAnsi="Arial" w:eastAsia="Arial"/>
                <w:b/>
                <w:i w:val="0"/>
                <w:sz w:val="22"/>
              </w:rPr>
              <w:t>SWIM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RUN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JUMP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CLIMB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SING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DANCE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DRAW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FLY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"/>
        <w:gridCol w:w="1009"/>
        <w:gridCol w:w="1009"/>
        <w:gridCol w:w="1009"/>
        <w:gridCol w:w="1009"/>
        <w:gridCol w:w="1009"/>
        <w:gridCol w:w="1009"/>
        <w:gridCol w:w="1009"/>
        <w:gridCol w:w="1009"/>
        <w:gridCol w:w="1009"/>
      </w:tblGrid>
      <w:tr>
        <w:trPr>
          <w:trHeight w:val="488"/>
        </w:trPr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F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D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U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U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I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Y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J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I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S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R</w:t>
            </w:r>
          </w:p>
        </w:tc>
      </w:tr>
      <w:tr>
        <w:trPr>
          <w:trHeight w:val="488"/>
        </w:trPr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J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A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R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Q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R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Q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U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K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I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P</w:t>
            </w:r>
          </w:p>
        </w:tc>
      </w:tr>
      <w:tr>
        <w:trPr>
          <w:trHeight w:val="488"/>
        </w:trPr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N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P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K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A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M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B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M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K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N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D</w:t>
            </w:r>
          </w:p>
        </w:tc>
      </w:tr>
      <w:tr>
        <w:trPr>
          <w:trHeight w:val="488"/>
        </w:trPr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S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W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I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M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W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F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P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M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G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A</w:t>
            </w:r>
          </w:p>
        </w:tc>
      </w:tr>
      <w:tr>
        <w:trPr>
          <w:trHeight w:val="488"/>
        </w:trPr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X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C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I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G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L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C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J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O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I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N</w:t>
            </w:r>
          </w:p>
        </w:tc>
      </w:tr>
      <w:tr>
        <w:trPr>
          <w:trHeight w:val="488"/>
        </w:trPr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T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H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S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Y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V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N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R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U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N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C</w:t>
            </w:r>
          </w:p>
        </w:tc>
      </w:tr>
      <w:tr>
        <w:trPr>
          <w:trHeight w:val="488"/>
        </w:trPr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Y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T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I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Q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V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R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H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Z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O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E</w:t>
            </w:r>
          </w:p>
        </w:tc>
      </w:tr>
      <w:tr>
        <w:trPr>
          <w:trHeight w:val="488"/>
        </w:trPr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C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L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I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M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B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J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M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R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F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M</w:t>
            </w:r>
          </w:p>
        </w:tc>
      </w:tr>
      <w:tr>
        <w:trPr>
          <w:trHeight w:val="488"/>
        </w:trPr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B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S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Q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K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J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S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N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G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L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A</w:t>
            </w:r>
          </w:p>
        </w:tc>
      </w:tr>
      <w:tr>
        <w:trPr>
          <w:trHeight w:val="488"/>
        </w:trPr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S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X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V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J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G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P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L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D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Y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S</w:t>
            </w:r>
          </w:p>
        </w:tc>
      </w:tr>
    </w:tbl>
    <w:p>
      <w:pPr>
        <w:spacing w:after="40"/>
      </w:pP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F</w:t>
      </w:r>
      <w:r>
        <w:rPr>
          <w:rFonts w:ascii="Arial" w:hAnsi="Arial" w:eastAsia="Arial"/>
          <w:b/>
          <w:i w:val="0"/>
          <w:sz w:val="24"/>
        </w:rPr>
        <w:t xml:space="preserve">  Draw something you can do. Write: I can ___ 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tcBorders>
              <w:top w:val="single" w:sz="10" w:color="9FB3C8"/>
              <w:left w:val="single" w:sz="10" w:color="9FB3C8"/>
              <w:bottom w:val="single" w:sz="10" w:color="9FB3C8"/>
              <w:right w:val="single" w:sz="10" w:color="9FB3C8"/>
            </w:tcBorders>
            <w:shd w:val="clear" w:color="auto" w:fill="FFFFFF"/>
          </w:tcPr>
          <w:p>
            <w:pPr>
              <w:spacing w:after="80"/>
              <w:jc w:val="center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I can ________ .</w:t>
            </w:r>
          </w:p>
          <w:p/>
          <w:p/>
          <w:p/>
          <w:p/>
          <w:p/>
          <w:p/>
        </w:tc>
      </w:tr>
    </w:tbl>
    <w:p>
      <w:pPr>
        <w:spacing w:after="40"/>
      </w:pPr>
    </w:p>
    <w:p>
      <w:pPr>
        <w:spacing w:after="88"/>
      </w:pPr>
    </w:p>
    <w:p>
      <w:pPr>
        <w:spacing w:after="80"/>
        <w:jc w:val="right"/>
      </w:pPr>
      <w:r>
        <w:rPr>
          <w:rFonts w:ascii="Arial" w:hAnsi="Arial" w:eastAsia="Arial"/>
          <w:b w:val="0"/>
          <w:i w:val="0"/>
          <w:sz w:val="22"/>
        </w:rPr>
        <w:t>Score: ________ / 25</w:t>
      </w:r>
    </w:p>
    <w:sectPr w:rsidR="00FC693F" w:rsidRPr="0006063C" w:rsidSect="00034616">
      <w:footerReference w:type="default" r:id="rId17"/>
      <w:pgSz w:w="11906" w:h="16838"/>
      <w:pgMar w:top="907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rial" w:hAnsi="Arial" w:eastAsia="Arial"/>
        <w:b w:val="0"/>
        <w:i w:val="0"/>
        <w:sz w:val="16"/>
      </w:rPr>
      <w:t>3-sinf · original teaching material · emoji: Twemoji (CC-BY 4.0)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Unit 2 · be, have got, can — Worksheet A</dc:title>
  <dc:subject/>
  <dc:creator>3-sinf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