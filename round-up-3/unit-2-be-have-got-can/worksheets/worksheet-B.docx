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be, have got, can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Use: sentences, reading, writing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 fish (</w:t>
      </w:r>
      <w:r>
        <w:rPr>
          <w:rFonts w:ascii="Arial" w:hAnsi="Arial" w:eastAsia="Arial"/>
          <w:b/>
          <w:i w:val="0"/>
          <w:sz w:val="22"/>
        </w:rPr>
        <w:t>can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can't</w:t>
      </w:r>
      <w:r>
        <w:rPr>
          <w:rFonts w:ascii="Arial" w:hAnsi="Arial" w:eastAsia="Arial"/>
          <w:b w:val="0"/>
          <w:i w:val="0"/>
          <w:sz w:val="22"/>
        </w:rPr>
        <w:t>) swim.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 cat (</w:t>
      </w:r>
      <w:r>
        <w:rPr>
          <w:rFonts w:ascii="Arial" w:hAnsi="Arial" w:eastAsia="Arial"/>
          <w:b/>
          <w:i w:val="0"/>
          <w:sz w:val="22"/>
        </w:rPr>
        <w:t>can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can't</w:t>
      </w:r>
      <w:r>
        <w:rPr>
          <w:rFonts w:ascii="Arial" w:hAnsi="Arial" w:eastAsia="Arial"/>
          <w:b w:val="0"/>
          <w:i w:val="0"/>
          <w:sz w:val="22"/>
        </w:rPr>
        <w:t>) fly.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Can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you ride a bike?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can (</w:t>
      </w:r>
      <w:r>
        <w:rPr>
          <w:rFonts w:ascii="Arial" w:hAnsi="Arial" w:eastAsia="Arial"/>
          <w:b/>
          <w:i w:val="0"/>
          <w:sz w:val="22"/>
        </w:rPr>
        <w:t>swim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swims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can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cans</w:t>
      </w:r>
      <w:r>
        <w:rPr>
          <w:rFonts w:ascii="Arial" w:hAnsi="Arial" w:eastAsia="Arial"/>
          <w:b w:val="0"/>
          <w:i w:val="0"/>
          <w:sz w:val="22"/>
        </w:rPr>
        <w:t>) run fast.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Dogs (</w:t>
      </w:r>
      <w:r>
        <w:rPr>
          <w:rFonts w:ascii="Arial" w:hAnsi="Arial" w:eastAsia="Arial"/>
          <w:b/>
          <w:i w:val="0"/>
          <w:sz w:val="22"/>
        </w:rPr>
        <w:t>can't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can</w:t>
      </w:r>
      <w:r>
        <w:rPr>
          <w:rFonts w:ascii="Arial" w:hAnsi="Arial" w:eastAsia="Arial"/>
          <w:b w:val="0"/>
          <w:i w:val="0"/>
          <w:sz w:val="22"/>
        </w:rPr>
        <w:t>) fly.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 with am, is or 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Hello! I ________ Sardor.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This ________ my sister. She ________ seven.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We ________ in Class 3.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he your brother? — Yes, he ________.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 /  has  /  a  /  got  /  cat.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you  /  Can  /  swim?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teacher.  /  I  /  a  /  am  /  not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a  /  They  /  car.  /  got  /  haven't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Meet Jasur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Hi! I am Jasur. I am ten and I am from Samarkand. I have got a brother and a sister.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can swim and ride a bike, but I can't play the guitar. My sister has got a parrot. The parrot can talk!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Where is Jasur from?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can Jasur do?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can the parrot do?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yourself.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am ___ years old.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have got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can ___ but I can't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22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be, have got, can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