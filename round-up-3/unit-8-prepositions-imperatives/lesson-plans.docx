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Where is it? Do! Don't!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Round-Up 3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ideas come from the Round-Up 3 unit; all exercises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Round-Up 3, Unit 13 (prepositions of place) and Unit 14 (imperative)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Prepositions of place and classroom commands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in, on, under, next to, behind, in front of, between (+ commands: sit down, stand up, open your book, be quiet, listen, don't run, don't shout)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Where is the ball? It's in / on / under / next to / behind / in front of / between …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Imperatives: Sit down. · Open your book. · Don't run. · Let's play.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in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ichida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on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ustida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un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under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tagida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next_t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next to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yonida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hi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behind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orqasida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in_front_o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in front of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oldida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twee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between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orasida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Sit down.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O'tiring.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Stand up.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Turing.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Open your book.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Kitobni oching.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Be quiet.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Jim bo'ling.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Listen.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Tinglang.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Don't run.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Yugurmang.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Don't shout.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Baqirmang.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Where is the ball?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Prepositions of place: in, on, under, next to, behind, in front of, between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where something is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Where is the ball? It's under the table.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in · on · under · next to · behind · in front of · between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Where is …? It's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ball and a box (real objects)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of the seven pictures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Grammar card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Hide a small toy in the classroom and ask 'Where is it?' Let pupils guess with Uzbek, then model 'It's under the book.'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Hot and cold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one pupil leaves; the class hides an object; on return the pupil asks 'Is it in the bag?'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Use the ball and the box to show all seven prepositions, then show the flashcards. Drill with gestures (hands in / on / under).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 the pictures), B (circle) and D (complete). Pairs place objects and describe.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Barrier game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sit back to back; A places a ball on a picture of a room and describes it; B draws.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places the ball; pupils chorus 'It's in front of the box!'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Draw your room and write five sentences: 'My bag is next to the chair.'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correct prepositions in the barrier game.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'in / on / under' o'zbekchada -da, -ning ustida, -ning tagida; rasm + harakat bilan o'rgating.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'in front of' — uch so'zli ibora: bir birlik sifatida o'rgating.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use real objects. Extension: add 'opposite' and 'near'.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Do! Don't!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Imperatives: Sit down. Don't run.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understand and give classroom commands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we do and don't do in class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Sit down. · Stand up. · Open your book. · Be quiet. · Don't run. · Don't shout.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Command flashcards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Give commands in English with gestures: 'Stand up. Sit down.'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Simon says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follow only the commands with 'Simon says'.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the command cards and act each one. Write the pattern: verb (Do) / Don't + verb. Stress: no 'you', no -s.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A (circle), B (fill), C (unscramble) and D (class rules text).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Class rules poster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groups write four rules with Do and Don't and draw icons for each.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Groups present their poster; class acts out the rules.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four home rules: 'Don't …', 'Wash your hands.'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verb base forms (Sit, not Sits) and Don't + verb.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Buyruq = fe'lning asl shakli: 'Sit down' (Sits emas). O'zbekchada ham buyruq oddiy: 'O'tir!'.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Muloyimlik: 'Sit down, please.' — 'please' ni doim ayting.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 cards with commands. Extension: add 'Let's …'.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Treasure hunt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Prepositions and imperatives together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give and follow instructions to find something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prepositions and imperatives in one text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Look under the chair. · Go to the window. · It's behind the door.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hidden 'treasure' (toy or sweet)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Clue 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 E; Worksheet B exercise 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the treasure box: 'Where is the treasure? Let's find it!'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Give a command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give the class one-word commands in turn (stand, jump, sit).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Read the first clue aloud: 'Look under the big book.' Model following it and reading the next clue.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Groups follow four clue cards with imperatives and prepositions; each clue leads to the next.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Write your own clues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write three clues for another pair using 'Look …' and prepositions.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The group that finds the treasure reads the last clue aloud.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two treasure-hunt clues for your family.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that clues use correct prepositions and imperatives.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Xavfsizlik: yugurmang, sekin yuring — 'Don't run!' qoidasini amalda qo'llang.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a clue frame. Extension: pupils draw a map.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Where is it? Do! Don't!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