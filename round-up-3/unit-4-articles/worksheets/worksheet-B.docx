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4 · Articles: a, an, the — Worksheet B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Articles in sentences, reading, writing · Round-Up 3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Circle a, an or the.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I've got (</w:t>
      </w:r>
      <w:r>
        <w:rPr>
          <w:rFonts w:ascii="Arial" w:hAnsi="Arial" w:eastAsia="Arial"/>
          <w:b/>
          <w:i w:val="0"/>
          <w:sz w:val="22"/>
        </w:rPr>
        <w:t>a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the</w:t>
      </w:r>
      <w:r>
        <w:rPr>
          <w:rFonts w:ascii="Arial" w:hAnsi="Arial" w:eastAsia="Arial"/>
          <w:b w:val="0"/>
          <w:i w:val="0"/>
          <w:sz w:val="22"/>
        </w:rPr>
        <w:t>) cat.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She eats (</w:t>
      </w:r>
      <w:r>
        <w:rPr>
          <w:rFonts w:ascii="Arial" w:hAnsi="Arial" w:eastAsia="Arial"/>
          <w:b/>
          <w:i w:val="0"/>
          <w:sz w:val="22"/>
        </w:rPr>
        <w:t>a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the</w:t>
      </w:r>
      <w:r>
        <w:rPr>
          <w:rFonts w:ascii="Arial" w:hAnsi="Arial" w:eastAsia="Arial"/>
          <w:b w:val="0"/>
          <w:i w:val="0"/>
          <w:sz w:val="22"/>
        </w:rPr>
        <w:t>) orange every day.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The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An</w:t>
      </w:r>
      <w:r>
        <w:rPr>
          <w:rFonts w:ascii="Arial" w:hAnsi="Arial" w:eastAsia="Arial"/>
          <w:b w:val="0"/>
          <w:i w:val="0"/>
          <w:sz w:val="22"/>
        </w:rPr>
        <w:t>) sun is hot.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I like (</w:t>
      </w:r>
      <w:r>
        <w:rPr>
          <w:rFonts w:ascii="Arial" w:hAnsi="Arial" w:eastAsia="Arial"/>
          <w:b/>
          <w:i w:val="0"/>
          <w:sz w:val="22"/>
        </w:rPr>
        <w:t>a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the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–</w:t>
      </w:r>
      <w:r>
        <w:rPr>
          <w:rFonts w:ascii="Arial" w:hAnsi="Arial" w:eastAsia="Arial"/>
          <w:b w:val="0"/>
          <w:i w:val="0"/>
          <w:sz w:val="22"/>
        </w:rPr>
        <w:t>) dogs.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Aziz has (</w:t>
      </w:r>
      <w:r>
        <w:rPr>
          <w:rFonts w:ascii="Arial" w:hAnsi="Arial" w:eastAsia="Arial"/>
          <w:b/>
          <w:i w:val="0"/>
          <w:sz w:val="22"/>
        </w:rPr>
        <w:t>a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the</w:t>
      </w:r>
      <w:r>
        <w:rPr>
          <w:rFonts w:ascii="Arial" w:hAnsi="Arial" w:eastAsia="Arial"/>
          <w:b w:val="0"/>
          <w:i w:val="0"/>
          <w:sz w:val="22"/>
        </w:rPr>
        <w:t>) umbrella. (</w:t>
      </w:r>
      <w:r>
        <w:rPr>
          <w:rFonts w:ascii="Arial" w:hAnsi="Arial" w:eastAsia="Arial"/>
          <w:b/>
          <w:i w:val="0"/>
          <w:sz w:val="22"/>
        </w:rPr>
        <w:t>The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An</w:t>
      </w:r>
      <w:r>
        <w:rPr>
          <w:rFonts w:ascii="Arial" w:hAnsi="Arial" w:eastAsia="Arial"/>
          <w:b w:val="0"/>
          <w:i w:val="0"/>
          <w:sz w:val="22"/>
        </w:rPr>
        <w:t>) umbrella is blue.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Write a, an, the or – (nothing).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a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–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the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an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The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I have ________ pet. ________ pet is a rabbit.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We have ________ lunch at one o'clock.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________ Malika is my friend.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Look at ________ moon!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He has ________ egg.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I  /  have  /  dog.  /  a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orange.  /  an  /  has  /  She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hot.  /  sun  /  The  /  is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We  /  ice  /  cream.  /  like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A pet story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Malika has a cat and a dog. The cat is black and the dog is brown. The dog likes an old ball.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In the morning the cat sleeps. The dog plays with the ball. Malika loves her pets.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What pets has Malika got?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What colour is the dog?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What does the dog like?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Write about a pet (real or imaginary) with a, an and the.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Help box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 have a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The ___ is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It likes ___ .</w:t>
            </w:r>
          </w:p>
        </w:tc>
      </w:tr>
    </w:tbl>
    <w:p>
      <w:pPr>
        <w:spacing w:after="4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22</w:t>
      </w:r>
    </w:p>
    <w:sectPr w:rsidR="00FC693F" w:rsidRPr="0006063C" w:rsidSect="00034616"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4 · Articles: a, an, the — Worksheet B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