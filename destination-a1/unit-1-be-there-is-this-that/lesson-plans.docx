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be, there is / are, this / that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1 — to be; there is / there are; it's; this / these / that / those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Our classroom: where things are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board, desk, door, window, lamp, chair, computer, bag, book, clock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to be: I am · you / we / they are · he / she / it is (+ negative and questions)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there is (one) / there are (many); there isn't / aren't; Is there …? Are there …?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it's · this / these (near) · that / those (far)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board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doska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desk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parta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door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eshik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window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deraza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lamp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chiroq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chair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stul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computer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kompyuter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sumka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kitob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5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clock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soat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there is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bor (birlik)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there are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bor (ko'plik)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this / these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 / bular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that / those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o'sha / o'shalar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am, is, 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to be with all pronouns; negatives and questions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am / is / are correctly with I, you, he, she, it, we, they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yes / no questions with be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am · she is · they are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I'm not · he isn't · Are you …? Is he …?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Pronoun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B; Worksheet B exercises A, 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pupils and introduce yourself: 'I am Miss … I am a teacher.' Write 'I am'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Who am I?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Hold a picture (a teacher, a doctor); pupils ask 'Are you a teacher?' (yes / no).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Build the table on the board: I am, you are, he / she / it is, we / you / they are. Add contractions, then negatives and questions. Use classroom examples ('The door is brown. The windows are big.').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B (circle) and Worksheet B exercise A; fast finishers do exercise E (true / false).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Ask and answer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stand in two lines and ask 'Are you nine?' 'Is your name Bobur?' — short answers only.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pronoun, pupils say the form: 'he' → 'is'.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six sentences about your family with am / is /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am / is / are in the pairs.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O'zbek tilida 'bo'lmoq' bog'lovchisi gapda ko'rinmaydi ('Men o'quvchiman'). Inglizchada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am/is/are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shart.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Qisqartma: I'm, he's, they're — og'zaki nutqda ko'p ishlatiladi.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pronoun–verb matching cards. Extension: add Where / What questions.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There is, there 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there is / there are; there isn't / aren't; Is there …? Are there …?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describe a room: There is a board. There are two windows.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Is there a clock? Are there any books?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is a board. · There are two windows.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There isn't a clock. · Are there any books? — No, there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picture of a classroom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of classroom things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C–E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is in our classroom?' and collect words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Count and say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point at things in the room: 'There is one door. There are two windows.'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two patterns (there is + one, there are + many). Show negatives and questions. Use a picture of a classroom and change details to practise.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C (fill in), D (word search), E (complete words).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Classroom survey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draw their ideal classroom and describe it: 'There are three computers.'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number and a noun; pupils make the sentence.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Describe your bedroom with there is / there are (Worksheet B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is / are agreement with singular and plural nouns.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'There is + bitta', 'there are + ko'p' — sonlarni doskada raqam bilan ko'rsating: 1 → is, 2+ → are.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'Is there …?' savolida 'any' faqat ko'plik uchun: Are there any books?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pictures with numbers. Extension: add prepositions (on the wall).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This, that, these, those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it's; this / these (near) and that / those (far)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this / these for near things and that / those for far things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and write: These are my pens. That is the door.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This is a book. · These are books. · That is a door. · Those are doors.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It's a clock. They're clocks.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Objects near and far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B–D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a book: 'This is a book.' Point to the board: 'That is the board.'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Near or far?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Pupils stretch their arm for 'that / those' and keep it close for 'this / these'.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2 × 2 table (near / far, one / many). Practise with real objects at different distances.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B (circle), C (unscramble) and D (reading).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Classroom shop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customers point and ask for 'this pen' or 'those books'; the shopkeeper answers 'Here you are.'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points; pupils say 'This / That / These / Those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Take four photos or draw four pictures (near / far, one / many) and label them.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Observe the correct choice in the shop role-play.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Masofani imo-ishora bilan bog'lang: yaqin — qo'l bilan ushlab, uzoq — qo'lni cho'zib ko'rsating.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'these / those' — ko'plik: -s qo'shimchasi ikkalasida ham kerak (books, doors).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gestures and real objects. Extension: add adjectives (that big door).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be, there is / are, this / that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