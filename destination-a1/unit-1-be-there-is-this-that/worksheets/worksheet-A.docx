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be, there is / are, this / that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Classroom words, be, there is / are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computer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lamp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chair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door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window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bag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clock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board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9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5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in Class 3.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my sister.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friends.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at school.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The door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brown.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The windows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big.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Write is or are.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________ a board on the wall.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________ two windows.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There ________ a clock near the door.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There ________ thirty books on the shelf.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There ________ a computer on the desk.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eight classroom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BOARD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DOOR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WINDOW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LAMP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CHAIR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COMPUTER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CLOCK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w_nd_w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c_mp_t_r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5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cl_ck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l_mp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ch__r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b__rd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Write T (true) or F (false).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I am ten and you are nine.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There is two doors in our classroom.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Those are my pens. (far away)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She am my friend.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  <w:tr>
        <w:trPr>
          <w:trHeight w:val="567"/>
        </w:trPr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There are some chairs.</w:t>
            </w:r>
          </w:p>
        </w:tc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( T )   ( F )</w:t>
            </w:r>
          </w:p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30</w:t>
      </w:r>
    </w:p>
    <w:sectPr w:rsidR="00FC693F" w:rsidRPr="0006063C" w:rsidSect="00034616">
      <w:footerReference w:type="default" r:id="rId17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be, there is / are, this / that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