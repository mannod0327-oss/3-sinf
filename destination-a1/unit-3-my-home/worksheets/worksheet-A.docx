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3 · My home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Rooms and furniture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door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bathroom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garden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bedroom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kitchen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window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sofa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living room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sentence to the place.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sleep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living room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cook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kitchen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wash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bedroom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watch TV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garden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play outside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bathroom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sit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sofa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k_tch_n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b_dr__m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b_thr__m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w_nd_w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g_rd_n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ch__r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eight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KITCHEN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BEDROOM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BATHROOM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GARDEN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WINDOW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DOOR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SOFA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LAMP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odd one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sofa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chair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lamp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kitchen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bedroom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bathroom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kitchen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window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door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window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sofa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banana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a plan of your home. Label four rooms.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home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23</w:t>
      </w:r>
    </w:p>
    <w:sectPr w:rsidR="00FC693F" w:rsidRPr="0006063C" w:rsidSect="00034616">
      <w:footerReference w:type="default" r:id="rId18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· My home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