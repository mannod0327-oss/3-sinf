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3 · My home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3 — Vocabulary: My home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Rooms and furniture; where things are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living room, bedroom, kitchen, bathroom, garden, door, window, sofa, lamp, chair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is / there are + a room or a thing; Is there …? Are there …?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Where is the lamp? It's on / in / next to / under the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sleep in the bedroom. We cook in the kitchen.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living 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mehmonxona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bedroom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yotoqxona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kitchen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oshxona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bathroom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hammom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garden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bog'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door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eshik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window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deraza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sofa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divan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lamp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chiroq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chair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stul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table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stol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fridge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muzlatgich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carpet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gilam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cupboard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shkaf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flat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kvartira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house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Rooms in my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rooms and what we do in them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five rooms and the garden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we do in each room: I sleep in the bedroom.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living room, bedroom, kitchen, bathroom, garden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sleep / cook / wash / watch TV in the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A,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live in a flat or a house?' and write the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Floor plan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draw a simple plan of a flat on the board and name the rooms with the class.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room flashcards, one at a time, and attach an action: bedroom = sleep, kitchen = cook, bathroom = wash. Choral repetition. Stick the cards on the plan.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 sentences to rooms) and C (complete the words).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Where am I?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One pupil mimes (sleeping, cooking); the class asks 'Are you in the bedroom?'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an action; pupils say the room.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Draw a plan of your home and label four rooms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'in the kitchen' (artikl bilan), lekin 'at home' (artiklsiz) — alohida eslatib qo'ying.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'living room' — mehmonxona; ko'p o'zbek oilalarida 'zal' deyiladi. Ikkalasi ham bir xil xona.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the picture card. Extension: add 'balcony' and 'hall'.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Furniture and where it 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Furniture words and prepositions: in, on, next to, under, behind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furniture (sofa, lamp, chair, window, door)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where it is: The lamp is on the table.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 lamp is on the table. · The chair is next to the window.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in · on · under · next to · behind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Furniture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Preposition pictures from the Round-Up pack (or a ball and a box)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D–E; B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a lamp or its picture: 'Where is the lamp? It's on the table.'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Where's the ball?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Hide a ball and ask 'Is it under the chair?' until pupils find it.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furniture words with the flashcards. Revise prepositions with real objects.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D (word search) and E (odd one out); Worksheet B exercises A (circle) and B (fill in).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Describe and draw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describe a room ('There is a sofa next to the window.') while the partner draws.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Check the drawings against the descriptions.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sentences about furniture in your bedroom.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correct prepositions in the describe-and-draw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'in / on / under' — rasm yoki haqiqiy buyum bilan; o'zbekcha '-da, ustida, tagida'.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'There is / are' oldingi bo'limda — takrorlab o'ting.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preposition pictures. Extension: add 'between'.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My dream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Describe a home: There is / are, has got, adjectives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describe their home or dream home in 4–5 sentences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 about each other's homes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is a big garden. · There are two bedrooms. · My room isn't big.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Is there a …? Yes, there is.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Paper and crayons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picture of a big house: 'Is this your home? No, it's my dream home.'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or no?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Pupils ask about a hidden picture of a home: 'Is there a garden?'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 a description on the board using the frames from Worksheet B exercise E, then read the sample text (Worksheet B exercise D).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C (unscramble),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Home interview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ask 'How many rooms are there? Is there a garden?' and draw each other's home.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Gallery walk: pupils read two descriptions and tick one sentence they like.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your description and add a drawing.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there is / are and room vocabulary.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Hikoya yozishda ketma-ketlik: avval xonalar, keyin mebel, so'ng bog'.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gapped model text. Extension: add adjectives (big, small, new, old, beautiful).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· My home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