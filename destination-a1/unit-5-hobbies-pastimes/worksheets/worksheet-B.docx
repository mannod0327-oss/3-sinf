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5 · Hobbies and pastimes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like + -ing, reading, writing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Choose the correct word (A, B or C).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like (</w:t>
      </w:r>
      <w:r>
        <w:rPr>
          <w:rFonts w:ascii="Arial" w:hAnsi="Arial" w:eastAsia="Arial"/>
          <w:b/>
          <w:i w:val="0"/>
          <w:sz w:val="22"/>
        </w:rPr>
        <w:t>swimming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swim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swims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She loves (</w:t>
      </w:r>
      <w:r>
        <w:rPr>
          <w:rFonts w:ascii="Arial" w:hAnsi="Arial" w:eastAsia="Arial"/>
          <w:b/>
          <w:i w:val="0"/>
          <w:sz w:val="22"/>
        </w:rPr>
        <w:t>dance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dances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dancing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They enjoy (</w:t>
      </w:r>
      <w:r>
        <w:rPr>
          <w:rFonts w:ascii="Arial" w:hAnsi="Arial" w:eastAsia="Arial"/>
          <w:b/>
          <w:i w:val="0"/>
          <w:sz w:val="22"/>
        </w:rPr>
        <w:t>playing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play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plays</w:t>
      </w:r>
      <w:r>
        <w:rPr>
          <w:rFonts w:ascii="Arial" w:hAnsi="Arial" w:eastAsia="Arial"/>
          <w:b w:val="0"/>
          <w:i w:val="0"/>
          <w:sz w:val="22"/>
        </w:rPr>
        <w:t>) chess.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He hates (</w:t>
      </w:r>
      <w:r>
        <w:rPr>
          <w:rFonts w:ascii="Arial" w:hAnsi="Arial" w:eastAsia="Arial"/>
          <w:b/>
          <w:i w:val="0"/>
          <w:sz w:val="22"/>
        </w:rPr>
        <w:t>fishing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fish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fishes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Do you like (</w:t>
      </w:r>
      <w:r>
        <w:rPr>
          <w:rFonts w:ascii="Arial" w:hAnsi="Arial" w:eastAsia="Arial"/>
          <w:b/>
          <w:i w:val="0"/>
          <w:sz w:val="22"/>
        </w:rPr>
        <w:t>reading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read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reads</w:t>
      </w:r>
      <w:r>
        <w:rPr>
          <w:rFonts w:ascii="Arial" w:hAnsi="Arial" w:eastAsia="Arial"/>
          <w:b w:val="0"/>
          <w:i w:val="0"/>
          <w:sz w:val="22"/>
        </w:rPr>
        <w:t>)?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likes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like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liking</w:t>
      </w:r>
      <w:r>
        <w:rPr>
          <w:rFonts w:ascii="Arial" w:hAnsi="Arial" w:eastAsia="Arial"/>
          <w:b w:val="0"/>
          <w:i w:val="0"/>
          <w:sz w:val="22"/>
        </w:rPr>
        <w:t>) singing.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the sentences with the -ing form.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like ____________ (swim).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She loves ___________ (dance).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He enjoys ___________ (read) books.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They hate ___________ (run) in the rain.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like  /  I  /  swimming.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dancing?  /  enjoy  /  she  /  Does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fishing.  /  doesn't  /  He  /  like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We  /  playing  /  football.  /  love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My hobbies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name is Bobur. I love playing football and I go swimming on Saturdays. I like reading books too.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don't like playing computer games. My sister Malika enjoys dancing and drawing pictures. She doesn't like fishing.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does Bobur love?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When does he go swimming?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Does Malika like fishing?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about your hobbies.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love ___ing.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like ___ing.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don't like ___ing.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go ___ on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5 · Hobbies and pastimes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