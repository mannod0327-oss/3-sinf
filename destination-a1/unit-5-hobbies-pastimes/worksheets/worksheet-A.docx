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5 · Hobbies and pastimes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Hobby words, play / go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hobbies.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draw pictures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go swimming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read books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play football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go cycling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dance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go fishing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play chess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5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English phrase to the Uzbek phrase.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play chess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rasm chizmoq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go swimming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baliq ovlashga bormoq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read books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suzishga bormoq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go fishing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kitob o'qimoq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draw pictures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raqsga tushmoq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dance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shaxmat o'ynamoq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Choose play, go or – (nothing).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(</w:t>
      </w:r>
      <w:r>
        <w:rPr>
          <w:rFonts w:ascii="Arial" w:hAnsi="Arial" w:eastAsia="Arial"/>
          <w:b/>
          <w:i w:val="0"/>
          <w:sz w:val="22"/>
        </w:rPr>
        <w:t>play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go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–</w:t>
      </w:r>
      <w:r>
        <w:rPr>
          <w:rFonts w:ascii="Arial" w:hAnsi="Arial" w:eastAsia="Arial"/>
          <w:b w:val="0"/>
          <w:i w:val="0"/>
          <w:sz w:val="22"/>
        </w:rPr>
        <w:t>) chess.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play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goes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–</w:t>
      </w:r>
      <w:r>
        <w:rPr>
          <w:rFonts w:ascii="Arial" w:hAnsi="Arial" w:eastAsia="Arial"/>
          <w:b w:val="0"/>
          <w:i w:val="0"/>
          <w:sz w:val="22"/>
        </w:rPr>
        <w:t>) swimming.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They (</w:t>
      </w:r>
      <w:r>
        <w:rPr>
          <w:rFonts w:ascii="Arial" w:hAnsi="Arial" w:eastAsia="Arial"/>
          <w:b/>
          <w:i w:val="0"/>
          <w:sz w:val="22"/>
        </w:rPr>
        <w:t>play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go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–</w:t>
      </w:r>
      <w:r>
        <w:rPr>
          <w:rFonts w:ascii="Arial" w:hAnsi="Arial" w:eastAsia="Arial"/>
          <w:b w:val="0"/>
          <w:i w:val="0"/>
          <w:sz w:val="22"/>
        </w:rPr>
        <w:t>) football.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He (</w:t>
      </w:r>
      <w:r>
        <w:rPr>
          <w:rFonts w:ascii="Arial" w:hAnsi="Arial" w:eastAsia="Arial"/>
          <w:b/>
          <w:i w:val="0"/>
          <w:sz w:val="22"/>
        </w:rPr>
        <w:t>play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goes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–</w:t>
      </w:r>
      <w:r>
        <w:rPr>
          <w:rFonts w:ascii="Arial" w:hAnsi="Arial" w:eastAsia="Arial"/>
          <w:b w:val="0"/>
          <w:i w:val="0"/>
          <w:sz w:val="22"/>
        </w:rPr>
        <w:t>) fishing.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We (</w:t>
      </w:r>
      <w:r>
        <w:rPr>
          <w:rFonts w:ascii="Arial" w:hAnsi="Arial" w:eastAsia="Arial"/>
          <w:b/>
          <w:i w:val="0"/>
          <w:sz w:val="22"/>
        </w:rPr>
        <w:t>–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play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go</w:t>
      </w:r>
      <w:r>
        <w:rPr>
          <w:rFonts w:ascii="Arial" w:hAnsi="Arial" w:eastAsia="Arial"/>
          <w:b w:val="0"/>
          <w:i w:val="0"/>
          <w:sz w:val="22"/>
        </w:rPr>
        <w:t>) read books on Sundays.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I (</w:t>
      </w:r>
      <w:r>
        <w:rPr>
          <w:rFonts w:ascii="Arial" w:hAnsi="Arial" w:eastAsia="Arial"/>
          <w:b/>
          <w:i w:val="0"/>
          <w:sz w:val="22"/>
        </w:rPr>
        <w:t>play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go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–</w:t>
      </w:r>
      <w:r>
        <w:rPr>
          <w:rFonts w:ascii="Arial" w:hAnsi="Arial" w:eastAsia="Arial"/>
          <w:b w:val="0"/>
          <w:i w:val="0"/>
          <w:sz w:val="22"/>
        </w:rPr>
        <w:t>) draw pictures.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Look and complete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5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ch_ss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f__tb_ll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sw_mm_ng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</w:tr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f_sh_ng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d_nc_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s_ng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Find eight hobby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CHESS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FOOTBALL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SWIMMING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FISHING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DANCE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READ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DRAW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your favourite hobby. Write: I love ___ing.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love ________ ing.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26</w:t>
      </w:r>
    </w:p>
    <w:sectPr w:rsidR="00FC693F" w:rsidRPr="0006063C" w:rsidSect="00034616">
      <w:footerReference w:type="default" r:id="rId18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· Hobbies and pastimes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