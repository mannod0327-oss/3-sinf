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5 · Hobbies and pastimes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topic follows a unit of Destination A1 (grammar and vocabulary practice); all exercises, pictures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Destination A1, Unit 6 — Vocabulary: Hobbies and pastimes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What I like doing in my free time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play chess, play football, go cycling, go swimming, read books, draw pictures, dance, sing, play computer games, go fishing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like / love / enjoy / hate + verb-ing: I like dancing.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play + game, go + -ing activity, read / draw / sing: collocations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What do you like doing? · Do you like reading? — Yes, I do.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5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play chess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shaxmat o'ynamoq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play football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futbol o'ynamoq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go cycling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velosipedda sayr qilmoq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go swimming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suzishga bormoq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read books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kitob o'qimoq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draw pictures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rasm chizmoq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dance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raqsga tushmoq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sing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qo'shiq aytmoq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play computer games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kompyuter o'yinlarini o'ynamoq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go fishing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baliq ovlashga bormoq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like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yoqtirmoq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6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love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juda yaxshi ko'rmoq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0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enjoy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zavqlanmoq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hate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yomon ko'rmoq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My free 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ten hobbies; play / go collocations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ten hobbies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use play, go and other verbs with the right hobby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play chess / football / computer games · go cycling / swimming / fishing · read books · draw pictures · dance · sing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(games/flashcards.pdf)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Word card (grammar-card.pdf)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A, B, 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'What do you do in your free time?' and write answers in two columns (play / go).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Charades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mime hobbies; the class guesses 'You play chess!'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Present the ten flashcards with actions. Group them by verb: </w:t>
            </w:r>
            <w:r>
              <w:rPr>
                <w:rFonts w:ascii="Arial" w:hAnsi="Arial" w:eastAsia="Arial"/>
                <w:b/>
                <w:i w:val="0"/>
                <w:sz w:val="19"/>
              </w:rPr>
              <w:t>play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(chess, football, computer games), </w:t>
            </w:r>
            <w:r>
              <w:rPr>
                <w:rFonts w:ascii="Arial" w:hAnsi="Arial" w:eastAsia="Arial"/>
                <w:b/>
                <w:i w:val="0"/>
                <w:sz w:val="19"/>
              </w:rPr>
              <w:t>go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(cycling, swimming, fishing), others.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(label), B (match with Uzbek) and C (play / go / – circle).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Hobby bingo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write five hobbies on a grid; the teacher mimes, pupils cross out.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the hobby; pupils say the full phrase.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the ten phrases and draw your favourite hobby (Worksheet A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that pupils use play / go correctly.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'play chess' (o'ynamoq) lekin 'go swimming' (-ga bormoq): fe'l hobbyga bog'liq — jadval qiling.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'draw pictures', 'read books' — fe'l o'zi yetarli (play / go yo'q).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pictures only. Extension: add 'play the guitar', 'do karate'.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I like dancing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like / love / enjoy / hate + -ing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what they like and don't like doing: I like dancing. I don't like fishing.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Do you like swimming? — Yes, I do.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like / love / enjoy / hate + -ing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Do you like …ing? — Yes, I do. / No, I don't.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Hobby flashcards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Emotion cards (like, love, enjoy, hate)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A–C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'Do you like swimming?' — thumbs up or down.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Like line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stand on a line from 'hate' to 'love' for each hobby you call.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Write the pattern: I like / love / enjoy / hate + verb-ing. Show -ing endings (dance → dancing, swim → swimming). Show questions and short answers.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A (circle), B (fill in) and C (unscramble).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Class survey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ask three classmates 'What do you like doing?' and record answers in a table.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Report: 'Aziz likes playing chess. Malika loves dancing.'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five sentences with like / love / enjoy / hate + -ing.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-ing after like and he / she + s in the reports.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'like' dan keyin fe'l + -ing: 'I like dance' — xato; 'I like dancing'.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Report'da: He like</w:t>
            </w:r>
            <w:r>
              <w:rPr>
                <w:rFonts w:ascii="Arial" w:hAnsi="Arial" w:eastAsia="Arial"/>
                <w:b/>
                <w:i w:val="0"/>
                <w:sz w:val="22"/>
              </w:rPr>
              <w:t>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…: -s unutilmasin.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sentence frames. Extension: add reasons with 'because'.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Hobby poster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Describe my hobbies in writing and speaking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write 4–5 sentences about their hobbies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present a hobby poster to the class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love …ing. · I like …ing. · I don't like …ing. · I go … on Saturdays.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Paper, crayons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D–E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an example poster ('My hobbies') with drawings and words.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Guess my hobby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you give three clues; pupils guess.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Read the model text (Worksheet B exercise D) and underline like / love / enjoy + -ing.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D (reading) and E (writing).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Hobby poster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draw their hobbies and write three sentences, then present them in groups.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Gallery walk: pupils tick a hobby they also like.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 / 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Finish your poster and ask a family member about their hobbies.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Poster rubric: hobbies (1), sentences (1), neatness (1).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Taqdimot: har bir bola 2–3 gap aytsin; xatolarni darhol tuzatmang, oxirida umumiy fikr bildiring.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gapped text. Extension: compare two friends' hobbies.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3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· Hobbies and pastimes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