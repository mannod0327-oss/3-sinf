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School life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Subjects and school words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PE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English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Science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Geography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homework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Maths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subject to what you 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paint.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Art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sing.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Geography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run and jump.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PE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count.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Maths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learn about countries.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Music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learn about plants and animals.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Science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sc__nc_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g__gr_phy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t__ch_r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9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p_p_l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h_m_w_rk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engl_sh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MATHS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ENGLISH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SCIENCE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GEOGRAPHY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TEACHER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PUPIL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Maths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Art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Music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teacher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Art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Music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Monday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easy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difficult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fun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Music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favourite subject. Write: My favourite subject is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favourite subject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School life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