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6 · School life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Timetable, opinions, reading, writing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Choose the correct word (A, B or C).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We (</w:t>
      </w:r>
      <w:r>
        <w:rPr>
          <w:rFonts w:ascii="Arial" w:hAnsi="Arial" w:eastAsia="Arial"/>
          <w:b/>
          <w:i w:val="0"/>
          <w:sz w:val="22"/>
        </w:rPr>
        <w:t>have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has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having</w:t>
      </w:r>
      <w:r>
        <w:rPr>
          <w:rFonts w:ascii="Arial" w:hAnsi="Arial" w:eastAsia="Arial"/>
          <w:b w:val="0"/>
          <w:i w:val="0"/>
          <w:sz w:val="22"/>
        </w:rPr>
        <w:t>) Maths on Monday.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My favourite subject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>) Music.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 like English (</w:t>
      </w:r>
      <w:r>
        <w:rPr>
          <w:rFonts w:ascii="Arial" w:hAnsi="Arial" w:eastAsia="Arial"/>
          <w:b/>
          <w:i w:val="0"/>
          <w:sz w:val="22"/>
        </w:rPr>
        <w:t>because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and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but</w:t>
      </w:r>
      <w:r>
        <w:rPr>
          <w:rFonts w:ascii="Arial" w:hAnsi="Arial" w:eastAsia="Arial"/>
          <w:b w:val="0"/>
          <w:i w:val="0"/>
          <w:sz w:val="22"/>
        </w:rPr>
        <w:t>) it's fun.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Our teacher (</w:t>
      </w:r>
      <w:r>
        <w:rPr>
          <w:rFonts w:ascii="Arial" w:hAnsi="Arial" w:eastAsia="Arial"/>
          <w:b/>
          <w:i w:val="0"/>
          <w:sz w:val="22"/>
        </w:rPr>
        <w:t>gives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give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giving</w:t>
      </w:r>
      <w:r>
        <w:rPr>
          <w:rFonts w:ascii="Arial" w:hAnsi="Arial" w:eastAsia="Arial"/>
          <w:b w:val="0"/>
          <w:i w:val="0"/>
          <w:sz w:val="22"/>
        </w:rPr>
        <w:t>) us homework.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PE (</w:t>
      </w:r>
      <w:r>
        <w:rPr>
          <w:rFonts w:ascii="Arial" w:hAnsi="Arial" w:eastAsia="Arial"/>
          <w:b/>
          <w:i w:val="0"/>
          <w:sz w:val="22"/>
        </w:rPr>
        <w:t>isn't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>) boring.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What (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you have on Tuesday?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 with words from the box.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What's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because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have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__________ your favourite subject?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My favourite subject ________ Art.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 like Music ___________ it's fun.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We ________ English on Wednesday.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We  /  have  /  on  /  Maths  /  Monday.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favourite  /  your  /  is  /  What  /  subject?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it's  /  I  /  fun.  /  because  /  like  /  Art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us  /  The  /  homework.  /  gives  /  teacher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My school week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I'm in Class 3. We have Maths and English on Monday. On Tuesday we have Science and Art.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favourite subject is Art because it is fun. Maths is difficult, but I like it. Our teacher, Mrs Karimova, gives us homework on Fridays.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do they have on Tuesday?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is the writer's favourite subject?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When does the teacher give homework?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your favourite subject.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favourite subject is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like it because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We have it on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don't like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· School life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