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9 · Clothes and appearance — Worksheet A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Clothes words · Destination A1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Look and write the clothes.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socks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cap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shoes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jeans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dress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coat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scarf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T-shirt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5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5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5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e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5f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e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e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7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e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8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Match the clothes to where we wear them.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You wear them on your feet. You take them off at the door.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scarf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You wear them on your hands.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socks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You wear it round your neck.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shoes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You wear them inside your shoes.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gloves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You wear it over your clothes when it's cold.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E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jeans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You wear them on your legs.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F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coat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Look and complete the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757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5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j__ns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e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sc_rf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e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gl_v_s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</w:t>
            </w:r>
          </w:p>
        </w:tc>
      </w:tr>
      <w:tr>
        <w:trPr>
          <w:trHeight w:val="1757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e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s_cks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5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dr_ss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e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c__t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Find eight clothes words.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Find these words (→ ↓ ↘)</w:t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JEANS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SCARF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GLOVES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SOCKS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DRESS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COAT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SHOES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HAT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Circle the odd one out.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jeans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dress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scarf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banana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coat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gloves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scarf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window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socks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shoes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cap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tall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F</w:t>
      </w:r>
      <w:r>
        <w:rPr>
          <w:rFonts w:ascii="Arial" w:hAnsi="Arial" w:eastAsia="Arial"/>
          <w:b/>
          <w:i w:val="0"/>
          <w:sz w:val="24"/>
        </w:rPr>
        <w:t xml:space="preserve">  Draw yourself. Colour your clothes. Write: I am wearing ___ 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9FB3C8"/>
              <w:left w:val="single" w:sz="10" w:color="9FB3C8"/>
              <w:bottom w:val="single" w:sz="10" w:color="9FB3C8"/>
              <w:right w:val="single" w:sz="10" w:color="9FB3C8"/>
            </w:tcBorders>
            <w:shd w:val="clear" w:color="auto" w:fill="FFFFFF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am wearing ________ .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23</w:t>
      </w:r>
    </w:p>
    <w:sectPr w:rsidR="00FC693F" w:rsidRPr="0006063C" w:rsidSect="00034616">
      <w:footerReference w:type="default" r:id="rId18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9 · Clothes and appearance — Worksheet A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