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Arial" w:hAnsi="Arial" w:eastAsia="Arial"/>
          <w:b/>
          <w:i w:val="0"/>
          <w:color w:val="1B6CA8"/>
          <w:sz w:val="40"/>
        </w:rPr>
        <w:t>Unit 2 · Present simple: jobs — Quick quiz</w:t>
      </w:r>
    </w:p>
    <w:p>
      <w:pPr>
        <w:spacing w:after="40"/>
      </w:pPr>
      <w:r>
        <w:rPr>
          <w:rFonts w:ascii="Arial" w:hAnsi="Arial" w:eastAsia="Arial"/>
          <w:b/>
          <w:i w:val="0"/>
          <w:color w:val="E8871E"/>
          <w:sz w:val="20"/>
        </w:rPr>
        <w:t>15 minutes · Destination A1 · Grade 3</w:t>
      </w:r>
    </w:p>
    <w:p>
      <w:pPr>
        <w:pBdr>
          <w:bottom w:val="single" w:sz="6" w:space="1" w:color="9FB3C8"/>
        </w:pBdr>
      </w:pPr>
    </w:p>
    <w:p>
      <w:pPr>
        <w:spacing w:after="120"/>
      </w:pPr>
      <w:r>
        <w:rPr>
          <w:rFonts w:ascii="Arial" w:hAnsi="Arial" w:eastAsia="Arial"/>
          <w:b w:val="0"/>
          <w:i w:val="0"/>
          <w:sz w:val="22"/>
        </w:rPr>
        <w:t>Name: ______________________________   Class: ________   Date: ______________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Part 1 · Jobs</w:t>
      </w:r>
      <w:r>
        <w:rPr>
          <w:rFonts w:ascii="Arial" w:hAnsi="Arial" w:eastAsia="Arial"/>
          <w:b/>
          <w:i w:val="0"/>
          <w:sz w:val="24"/>
        </w:rPr>
        <w:t xml:space="preserve">   (6 points)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A</w:t>
      </w:r>
      <w:r>
        <w:rPr>
          <w:rFonts w:ascii="Arial" w:hAnsi="Arial" w:eastAsia="Arial"/>
          <w:b/>
          <w:i w:val="0"/>
          <w:sz w:val="24"/>
        </w:rPr>
        <w:t xml:space="preserve">  Look and write the jobs.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rHeight w:val="1531"/>
        </w:trPr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d1-200d-1f3eb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1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d1-200d-2695-fe0f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2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d1-200d-2708-fe0f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3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</w:tr>
      <w:tr>
        <w:trPr>
          <w:trHeight w:val="1531"/>
        </w:trPr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d1-200d-1f3a4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4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d1-200d-1f3a8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5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d1-200d-1f33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6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</w:tr>
    </w:tbl>
    <w:p>
      <w:pPr>
        <w:spacing w:after="4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Part 2 · Grammar</w:t>
      </w:r>
      <w:r>
        <w:rPr>
          <w:rFonts w:ascii="Arial" w:hAnsi="Arial" w:eastAsia="Arial"/>
          <w:b/>
          <w:i w:val="0"/>
          <w:sz w:val="24"/>
        </w:rPr>
        <w:t xml:space="preserve">   (8 points)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B</w:t>
      </w:r>
      <w:r>
        <w:rPr>
          <w:rFonts w:ascii="Arial" w:hAnsi="Arial" w:eastAsia="Arial"/>
          <w:b/>
          <w:i w:val="0"/>
          <w:sz w:val="24"/>
        </w:rPr>
        <w:t xml:space="preserve">  Choose the correct word.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A cook (</w:t>
      </w:r>
      <w:r>
        <w:rPr>
          <w:rFonts w:ascii="Arial" w:hAnsi="Arial" w:eastAsia="Arial"/>
          <w:b/>
          <w:i w:val="0"/>
          <w:sz w:val="22"/>
        </w:rPr>
        <w:t>makes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make</w:t>
      </w:r>
      <w:r>
        <w:rPr>
          <w:rFonts w:ascii="Arial" w:hAnsi="Arial" w:eastAsia="Arial"/>
          <w:b w:val="0"/>
          <w:i w:val="0"/>
          <w:sz w:val="22"/>
        </w:rPr>
        <w:t>) food.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Pilots (</w:t>
      </w:r>
      <w:r>
        <w:rPr>
          <w:rFonts w:ascii="Arial" w:hAnsi="Arial" w:eastAsia="Arial"/>
          <w:b/>
          <w:i w:val="0"/>
          <w:sz w:val="22"/>
        </w:rPr>
        <w:t>fly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flies</w:t>
      </w:r>
      <w:r>
        <w:rPr>
          <w:rFonts w:ascii="Arial" w:hAnsi="Arial" w:eastAsia="Arial"/>
          <w:b w:val="0"/>
          <w:i w:val="0"/>
          <w:sz w:val="22"/>
        </w:rPr>
        <w:t>) planes.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(</w:t>
      </w:r>
      <w:r>
        <w:rPr>
          <w:rFonts w:ascii="Arial" w:hAnsi="Arial" w:eastAsia="Arial"/>
          <w:b/>
          <w:i w:val="0"/>
          <w:sz w:val="22"/>
        </w:rPr>
        <w:t>Does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Do</w:t>
      </w:r>
      <w:r>
        <w:rPr>
          <w:rFonts w:ascii="Arial" w:hAnsi="Arial" w:eastAsia="Arial"/>
          <w:b w:val="0"/>
          <w:i w:val="0"/>
          <w:sz w:val="22"/>
        </w:rPr>
        <w:t>) a doctor help sick people?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4</w:t>
      </w:r>
      <w:r>
        <w:rPr>
          <w:rFonts w:ascii="Arial" w:hAnsi="Arial" w:eastAsia="Arial"/>
          <w:b w:val="0"/>
          <w:i w:val="0"/>
          <w:sz w:val="22"/>
        </w:rPr>
        <w:t xml:space="preserve">  A farmer (</w:t>
      </w:r>
      <w:r>
        <w:rPr>
          <w:rFonts w:ascii="Arial" w:hAnsi="Arial" w:eastAsia="Arial"/>
          <w:b/>
          <w:i w:val="0"/>
          <w:sz w:val="22"/>
        </w:rPr>
        <w:t>doesn't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don't</w:t>
      </w:r>
      <w:r>
        <w:rPr>
          <w:rFonts w:ascii="Arial" w:hAnsi="Arial" w:eastAsia="Arial"/>
          <w:b w:val="0"/>
          <w:i w:val="0"/>
          <w:sz w:val="22"/>
        </w:rPr>
        <w:t>) fly planes.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C</w:t>
      </w:r>
      <w:r>
        <w:rPr>
          <w:rFonts w:ascii="Arial" w:hAnsi="Arial" w:eastAsia="Arial"/>
          <w:b/>
          <w:i w:val="0"/>
          <w:sz w:val="24"/>
        </w:rPr>
        <w:t xml:space="preserve">  Write the correct form of the verb.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A teacher ___________ (teach) English.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An artist __________ (paint) pictures.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Doctors ________ (help) sick people.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4</w:t>
      </w:r>
      <w:r>
        <w:rPr>
          <w:rFonts w:ascii="Arial" w:hAnsi="Arial" w:eastAsia="Arial"/>
          <w:b w:val="0"/>
          <w:i w:val="0"/>
          <w:sz w:val="22"/>
        </w:rPr>
        <w:t xml:space="preserve">  She ___________ (study) English.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Part 3 · Reading and writing</w:t>
      </w:r>
      <w:r>
        <w:rPr>
          <w:rFonts w:ascii="Arial" w:hAnsi="Arial" w:eastAsia="Arial"/>
          <w:b/>
          <w:i w:val="0"/>
          <w:sz w:val="24"/>
        </w:rPr>
        <w:t xml:space="preserve">   (6 points)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D</w:t>
      </w:r>
      <w:r>
        <w:rPr>
          <w:rFonts w:ascii="Arial" w:hAnsi="Arial" w:eastAsia="Arial"/>
          <w:b/>
          <w:i w:val="0"/>
          <w:sz w:val="24"/>
        </w:rPr>
        <w:t xml:space="preserve">  Read and answer.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1B6CA8"/>
              <w:left w:val="single" w:sz="10" w:color="1B6CA8"/>
              <w:bottom w:val="single" w:sz="10" w:color="1B6CA8"/>
              <w:right w:val="single" w:sz="10" w:color="1B6CA8"/>
            </w:tcBorders>
            <w:shd w:val="clear" w:color="auto" w:fill="EAF3FB"/>
          </w:tcPr>
          <w:p>
            <w:r>
              <w:rPr>
                <w:rFonts w:ascii="Arial" w:hAnsi="Arial" w:eastAsia="Arial"/>
                <w:b/>
                <w:i w:val="0"/>
                <w:color w:val="1B6CA8"/>
                <w:sz w:val="22"/>
              </w:rPr>
              <w:t>My dad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My dad is a farmer. He grows tomatoes and apples. He doesn't work in an office. He gets up at five o'clock.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What is his job?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What does he grow?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Does he work in an office?</w:t>
      </w:r>
    </w:p>
    <w:p>
      <w:pPr>
        <w:pBdr>
          <w:bottom w:val="single" w:sz="6" w:space="1" w:color="9FB3C8"/>
        </w:pBdr>
        <w:spacing w:before="368" w:after="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E</w:t>
      </w:r>
      <w:r>
        <w:rPr>
          <w:rFonts w:ascii="Arial" w:hAnsi="Arial" w:eastAsia="Arial"/>
          <w:b/>
          <w:i w:val="0"/>
          <w:sz w:val="24"/>
        </w:rPr>
        <w:t xml:space="preserve">  Put the words in the right order.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teaches  /  She  /  children.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planes?  /  fly  /  he  /  Does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sing.  /  Cooks  /  don't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8"/>
      </w:pPr>
    </w:p>
    <w:p>
      <w:pPr>
        <w:spacing w:after="80"/>
        <w:jc w:val="right"/>
      </w:pPr>
      <w:r>
        <w:rPr>
          <w:rFonts w:ascii="Arial" w:hAnsi="Arial" w:eastAsia="Arial"/>
          <w:b w:val="0"/>
          <w:i w:val="0"/>
          <w:sz w:val="22"/>
        </w:rPr>
        <w:t>Score: ________ / 20</w:t>
      </w:r>
    </w:p>
    <w:sectPr w:rsidR="00FC693F" w:rsidRPr="0006063C" w:rsidSect="00034616">
      <w:footerReference w:type="default" r:id="rId15"/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 w:eastAsia="Arial"/>
        <w:b w:val="0"/>
        <w:i w:val="0"/>
        <w:sz w:val="16"/>
      </w:rPr>
      <w:t>3-sinf · original teaching material · emoji: Twemoji (CC-BY 4.0)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2 · Present simple: jobs — Quick quiz</dc:title>
  <dc:subject/>
  <dc:creator>3-sinf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