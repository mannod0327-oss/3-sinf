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2 · Present simple: jobs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Jobs and verbs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jobs.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singer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farmer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pilot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doctor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artist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firefighter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teacher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695-fe0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7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3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2708-fe0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3a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1-200d-1f69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job to what the person does.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teacher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flies planes.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doctor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makes food.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cook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helps sick people.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farmer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sings songs.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pilot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teaches children.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 singer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grows vegetables.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the correct form of the verb.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A teacher ___________ (teach) children.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A cook ________ (cook) plov.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 pilot ________ (fly) a plane.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An artist __________ (paint) pictures.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A mechanic ________ (fix) cars.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teacher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doctor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pilot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banana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cook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farmer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singer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chair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artist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mechanic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firefighter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window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jobs.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TEACHER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DOCTOR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FARMER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PILOT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SINGER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ARTIST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MECHANIC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a job you like. Write: A ___ ___s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job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· Present simple: jobs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