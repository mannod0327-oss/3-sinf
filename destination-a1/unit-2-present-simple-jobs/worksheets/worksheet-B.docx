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Present simple: jobs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Present simple: sentences, questions, reading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 doctor (</w:t>
      </w:r>
      <w:r>
        <w:rPr>
          <w:rFonts w:ascii="Arial" w:hAnsi="Arial" w:eastAsia="Arial"/>
          <w:b/>
          <w:i w:val="0"/>
          <w:sz w:val="22"/>
        </w:rPr>
        <w:t>helps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help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helping</w:t>
      </w:r>
      <w:r>
        <w:rPr>
          <w:rFonts w:ascii="Arial" w:hAnsi="Arial" w:eastAsia="Arial"/>
          <w:b w:val="0"/>
          <w:i w:val="0"/>
          <w:sz w:val="22"/>
        </w:rPr>
        <w:t>) sick people.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Pilots (</w:t>
      </w:r>
      <w:r>
        <w:rPr>
          <w:rFonts w:ascii="Arial" w:hAnsi="Arial" w:eastAsia="Arial"/>
          <w:b/>
          <w:i w:val="0"/>
          <w:sz w:val="22"/>
        </w:rPr>
        <w:t>fly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flies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flying</w:t>
      </w:r>
      <w:r>
        <w:rPr>
          <w:rFonts w:ascii="Arial" w:hAnsi="Arial" w:eastAsia="Arial"/>
          <w:b w:val="0"/>
          <w:i w:val="0"/>
          <w:sz w:val="22"/>
        </w:rPr>
        <w:t>) planes.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My mum (</w:t>
      </w:r>
      <w:r>
        <w:rPr>
          <w:rFonts w:ascii="Arial" w:hAnsi="Arial" w:eastAsia="Arial"/>
          <w:b/>
          <w:i w:val="0"/>
          <w:sz w:val="22"/>
        </w:rPr>
        <w:t>cooks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cook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cooking</w:t>
      </w:r>
      <w:r>
        <w:rPr>
          <w:rFonts w:ascii="Arial" w:hAnsi="Arial" w:eastAsia="Arial"/>
          <w:b w:val="0"/>
          <w:i w:val="0"/>
          <w:sz w:val="22"/>
        </w:rPr>
        <w:t>) plov.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 teacher (</w:t>
      </w:r>
      <w:r>
        <w:rPr>
          <w:rFonts w:ascii="Arial" w:hAnsi="Arial" w:eastAsia="Arial"/>
          <w:b/>
          <w:i w:val="0"/>
          <w:sz w:val="22"/>
        </w:rPr>
        <w:t>teach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teaches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teachs</w:t>
      </w:r>
      <w:r>
        <w:rPr>
          <w:rFonts w:ascii="Arial" w:hAnsi="Arial" w:eastAsia="Arial"/>
          <w:b w:val="0"/>
          <w:i w:val="0"/>
          <w:sz w:val="22"/>
        </w:rPr>
        <w:t>) children.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Singers (</w:t>
      </w:r>
      <w:r>
        <w:rPr>
          <w:rFonts w:ascii="Arial" w:hAnsi="Arial" w:eastAsia="Arial"/>
          <w:b/>
          <w:i w:val="0"/>
          <w:sz w:val="22"/>
        </w:rPr>
        <w:t>sing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sings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singing</w:t>
      </w:r>
      <w:r>
        <w:rPr>
          <w:rFonts w:ascii="Arial" w:hAnsi="Arial" w:eastAsia="Arial"/>
          <w:b w:val="0"/>
          <w:i w:val="0"/>
          <w:sz w:val="22"/>
        </w:rPr>
        <w:t>) songs.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A farmer (</w:t>
      </w:r>
      <w:r>
        <w:rPr>
          <w:rFonts w:ascii="Arial" w:hAnsi="Arial" w:eastAsia="Arial"/>
          <w:b/>
          <w:i w:val="0"/>
          <w:sz w:val="22"/>
        </w:rPr>
        <w:t>grow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growes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grows</w:t>
      </w:r>
      <w:r>
        <w:rPr>
          <w:rFonts w:ascii="Arial" w:hAnsi="Arial" w:eastAsia="Arial"/>
          <w:b w:val="0"/>
          <w:i w:val="0"/>
          <w:sz w:val="22"/>
        </w:rPr>
        <w:t>) vegetables.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with doesn't, don't, does or 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 doctor ___________ cook food.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Farmers ________ fly planes.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a cook make food? — Yes, he does.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pilots fly planes? — Yes, they do.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  /  teacher  /  children.  /  teaches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fly  /  Pilots  /  planes.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cook?  /  a  /  Does  /  doctor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fly  /  A  /  planes.  /  doesn't  /  cook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Who am I?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1. I work in a school. I teach children English and Maths. I don't work at night. Who am I?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2. I work in a kitchen. I make plov and soup. I don't fly planes. Who am I?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 works in a school?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Who makes plov?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the cook fly planes?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a job in your family.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___ is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___s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doesn't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Present simple: jobs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