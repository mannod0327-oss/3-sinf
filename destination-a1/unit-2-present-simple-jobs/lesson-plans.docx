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Present simple: jobs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Units 2 and 4 — Present simple 1 and 2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People and what they do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teacher, doctor, cook, farmer, pilot, singer, artist, firefighter, police officer, mechanic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/ she / it + verb-s: A teacher teaches children.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/ you / we / they + verb: Pilots fly planes.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doesn't / don't + verb; Do / Does + subject + verb?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teacher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o'qituvchi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695-f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doctor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shifokor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oshpaz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3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farmer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dehqon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708-fe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pilot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uchuvchi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qo'shiqchi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artist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rassom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69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firefighter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o't o'chiruvchi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police officer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politsiyachi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52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mechanic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mexanik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teaches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o'rgatadi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helps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yordam beradi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cooks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pishiradi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grows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yetishtiradi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flies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uchadi, boshqaradi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kuylaydi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paints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 chizadi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repairs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ta'mirlaydi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jobs and what they do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jobs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people do: A pilot flies planes.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teacher, doctor, cook, farmer, pilot, singer, artist, firefighter, police officer, mechanic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teacher teaches. · A doctor helps people.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do your parents do?' and collect jobs in Uzbek and English.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the job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a job; the class guesses in English.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job flashcards with a typical action for each and a short sentence ('A cook makes food.').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Worksheet A exercises A (label) and B (match job and action). Play </w:t>
            </w:r>
            <w:r>
              <w:rPr>
                <w:rFonts w:ascii="Arial" w:hAnsi="Arial" w:eastAsia="Arial"/>
                <w:b/>
                <w:i w:val="0"/>
                <w:sz w:val="19"/>
              </w:rPr>
              <w:t>What's missing?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Who am I?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Pairs: one pupil says 'I fly planes. Who am I?' The partner answers 'You are a pilot.'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an action; pupils say the job.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jobs; ask two adults about their jobs and write them in English.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Flash cards at random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Kasblar oldidan 'a' / 'an' qo'yiladi: a teacher, an artist — ikkalasini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'police officer' — ikki so'z; 'police' ko'plik sifatida ishlatiladi ('The police are here').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match jobs with pictures only. Extension: add 'at work' places (school, hospital).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He teaches, she cooks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simple: he / she + verb-s; I / you / we / they + verb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the third-person -s / -es / -ies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contrast: Pilots fly. A pilot flies.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teacher teaches children. · Pilots fly planes.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flies · goes · does · studies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C–E; Worksheet B exercise 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Say 'A teacher teaches' on the board and underline -es.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Verb race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write the third-person form of a verb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two columns: I / you / we / they (base verb) and he / she / it (+ s, + es, + ies). Sort ten verbs.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C (complete), D (odd one out) and E (word search); Worksheet B exercise A.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Job riddles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two sentences about a job ('He helps sick people. He works in a hospital.') and read them for the class to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says 'pilot — fly'; pupils say 'A pilot flies planes.'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sentences about jobs in your family (he / she + verb-s).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for missing -s in the riddles.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Uchinchi shaxs -s — o'zbekchada yo'q. Doskada qizil bilan yozing va har gapdan keyin tekshiring.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'flies', 'studies': y → ies qoidasini jadval bilan ko'rsating.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the -s ending on cards. Extension: add adverbs (always, usually).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Does a cook fly planes?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simple: negatives, questions and short answers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people don't do: A doctor doesn't cook.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Does a pilot fly planes? Yes, he does.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doctor doesn't cook. · Farmers don't fly planes.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Does a cook make food? — Yes, he does. / Do pilots fly? — Yes, they do.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Job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'Does a teacher cook food?' — pupils answer 'No, he doesn't.'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True or false?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Read sentences about jobs; pupils stand for true and sit for false.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negative and question patterns on the board; underline that the verb has no -s after doesn't / does.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B (fill in), C (unscramble) and D (reading).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the job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a pupil chooses a job card; the class asks 'Does he fly planes?' (only yes / no) until they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reads three sentences; pupils correct the wrong one.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questions about jobs and their answers.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Do / Does and the bare verb.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'Does he teaches?' — xato. 'Does' dan keyin fe'l asl holda: 'Does he teach?'.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javob: Yes,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. / No,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Present simple: jobs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