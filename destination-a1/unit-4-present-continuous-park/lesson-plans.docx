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4 · Present continuous: at the park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topic follows a unit of Destination A1 (grammar and vocabulary practice); all exercises, pictures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Destination A1, Unit 5 — Present continuous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What are people doing now?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wash my hands, listen to music, talk, eat lunch, drink juice, ride a bike, fly a kite, take photos, play chess, climb a tree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am / is / are + verb-ing: She is riding a bike.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negative: He isn't eating. · They aren't talking.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questions: What are you doing? · Is he flying a kite? — Yes, he is.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wash my hands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qo'limni yuvmoq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listen to music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musiqa tinglamoq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talk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gaplashmoq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7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eat lunch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tushlik qilmoq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drink juice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sharbat ichmoq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b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ride a bike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velosiped haydamoq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8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fly a kite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varrak uchirmoq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take photos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rasmga olmoq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f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play chess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shaxmat o'ynamoq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d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climb a tree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daraxtga chiqmoq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now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hozir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at the moment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hozirgi paytda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Look!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Qara!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3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park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bog' (park)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At the park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actions people do in the park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actions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 what a person is doing in a picture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wash my hands, listen to music, talk, eat lunch, drink juice, ride a bike, fly a kite, take photos, play chess, climb a tree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(games/flashcards.pdf)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big picture of a park with many people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picture of a park: 'Where is this? What can you see?'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Mime and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mime actions; the class says 'You are riding a bike!'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ten flashcards with actions. Choral repetition. Stick cards on the park picture.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B (match with Uzbek) and C (complete the words).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Spot the person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you describe a person in the park picture ('He is flying a kite.'); pupils point.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mimes; pupils say the action.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ten phrases and draw a park scene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pupils; note gaps.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'take photos' va 'take a photo' — ikkalasi ham to'g'ri; 'make photos' xato.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'wash my hands', 'fly a kite' — butun ibora sifatida yodlating.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only. Extension: add 'feed ducks', 'play football'.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She is riding a bike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continuous: statements and negatives; -ing spelling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and write what people are doing and are not doing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spell -ing forms (riding, taking, running)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She is riding a bike. · They aren't talking.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ride → riding · take → taking · sit → sitting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Park picture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C–E; Worksheet B exercise 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'What are you doing now?' — 'I'm sitting. I'm listening.'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Freeze!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Pupils mime an action; you freeze them: 'What is he doing?'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am / is / are + -ing on the board and the three spelling rules with examples. Use the park picture: 'The girl is flying a kite. The boys aren't eating.'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C (complete), D (word search) and E (-ing forms); Worksheet B exercise A (circle).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Describe the picture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write five sentences about people in the park picture.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 read one sentence aloud; the class says true or false.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six sentences about the people in a picture.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am / is / are and -ing spelling.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O'zbekcha '-yapti' = am/is/are + -ing. 'She riding' xatosi: 'is' ni qo'shing.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Imlo: ride → riding (e tushadi), run → running (undosh ikkilanadi).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spelling cards. Extension: add negatives for every sentence.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What are they doing?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Present continuous: questions and short answers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What is he doing? Is she riding a bike? — Yes, she is.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describe a picture in 5 sentences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What are you doing? · Is he flying a kite? — Yes, he is. / No, he isn't.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Are they talking? — Yes, they are.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Picture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B–E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Mime an action and ask 'What am I doing?' Elicit full sentences.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Yes / no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a pupil chooses a hidden action card; the class asks 'Are you riding a bike?'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the question patterns on the board: What + am / is / are + subject + -ing? and Is / Are + subject + -ing? with short answers.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B (fill in), C (unscramble) and D (reading).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Park detectives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have two park pictures with five differences; they ask 'Is the boy eating?' to find them.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Report: 'In my picture the girl is flying a kite, but in yours she is riding a bike.'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five questions about a picture and their answers.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inversion in questions (Is he …? not He is …?).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Savol: 'Is he flying?' (Is oldinda). O'zbekchada '-mi' yuklamasi — inglizchada so'z tartibi o'zgaradi.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Qisqa javob: Yes, he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 (not 'Yes, he's').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4 · Present continuous: at the park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