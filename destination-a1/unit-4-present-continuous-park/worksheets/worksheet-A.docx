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4 · Present continuous: at the park — Worksheet A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Park actions and -ing forms · Destination A1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phrases.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ride a bike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eat lunch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drink juice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listen to music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talk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fly a kite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take photos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wash my hands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f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</w:t>
            </w:r>
          </w:p>
        </w:tc>
      </w:tr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6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b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8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7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f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8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Match the English phrase to the Uzbek phrase.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ride a bike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varrak uchirmoq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fly a kite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rasmga olmoq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take photos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daraxtga chiqmoq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play chess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musiqa tinglamoq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climb a tree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shaxmat o'ynamoq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listen to music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velosiped haydamoq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Look and complete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m_s_c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f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ph_t_s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8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k_t_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</w:tr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6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j__c_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f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h_nds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5f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ch_ss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Find eight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Find these words (→ ↓ ↘)</w:t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MUSIC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PHOTOS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KITE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JUICE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CHESS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TREE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BIKE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LUNCH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Write the -ing form.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She is __________ (ride) a bike.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He is __________ (take) photos.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They are ___________ (run) in the park.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I am ___________ (sit) on the bench.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We are __________ (fly) a kite.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Draw yourself in the park. Write: I am ___ing.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9FB3C8"/>
              <w:left w:val="single" w:sz="10" w:color="9FB3C8"/>
              <w:bottom w:val="single" w:sz="10" w:color="9FB3C8"/>
              <w:right w:val="single" w:sz="10" w:color="9FB3C8"/>
            </w:tcBorders>
            <w:shd w:val="clear" w:color="auto" w:fill="FFFFFF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am ________ ing.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25</w:t>
      </w:r>
    </w:p>
    <w:sectPr w:rsidR="00FC693F" w:rsidRPr="0006063C" w:rsidSect="00034616">
      <w:footerReference w:type="default" r:id="rId18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4 · Present continuous: at the park — Worksheet A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