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Present continuous: at the park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riding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playing chess.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>) sleeping.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he flying a kite?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-ing form.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is __________ (take) photos.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are ___________ (run).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am ______________ (listen) to music.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is __________ (ride) a bike.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Look!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Look! Malika is flying a kite. Her brother is climbing a tree. Their dad is taking photos. Their mum isn't talking — she is listening to music.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Malika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 is climbing a tree?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their mum talking?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 /  is  /  a  /  riding  /  bike.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chess?  /  playing  /  they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sleeping.  /  I'm  /  not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Present continuous: at the park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