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Progress test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Mini-units 6–9: school life · food and shopping · weather and seasons · clothes and appearance · 30 points · 30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Choose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Maths on Monday.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 like Art (</w:t>
      </w:r>
      <w:r>
        <w:rPr>
          <w:rFonts w:ascii="Arial" w:hAnsi="Arial" w:eastAsia="Arial"/>
          <w:b/>
          <w:i w:val="0"/>
          <w:sz w:val="22"/>
        </w:rPr>
        <w:t>because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but</w:t>
      </w:r>
      <w:r>
        <w:rPr>
          <w:rFonts w:ascii="Arial" w:hAnsi="Arial" w:eastAsia="Arial"/>
          <w:b w:val="0"/>
          <w:i w:val="0"/>
          <w:sz w:val="22"/>
        </w:rPr>
        <w:t>) it's fun.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>) is the milk?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There aren't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apples.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sunny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sun</w:t>
      </w:r>
      <w:r>
        <w:rPr>
          <w:rFonts w:ascii="Arial" w:hAnsi="Arial" w:eastAsia="Arial"/>
          <w:b w:val="0"/>
          <w:i w:val="0"/>
          <w:sz w:val="22"/>
        </w:rPr>
        <w:t>) today.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What's the weather (</w:t>
      </w:r>
      <w:r>
        <w:rPr>
          <w:rFonts w:ascii="Arial" w:hAnsi="Arial" w:eastAsia="Arial"/>
          <w:b/>
          <w:i w:val="0"/>
          <w:sz w:val="22"/>
        </w:rPr>
        <w:t>like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got long hair.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8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wearing gloves.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Complete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because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autumn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summer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water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How much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your favourite subject?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 like English ___________ it is fun.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I'd like a bottle of ________, please.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____________ is the bread?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In __________ it's hot and sunny.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 wear a ________ in winter.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7</w:t>
      </w:r>
      <w:r>
        <w:rPr>
          <w:rFonts w:ascii="Arial" w:hAnsi="Arial" w:eastAsia="Arial"/>
          <w:b w:val="0"/>
          <w:i w:val="0"/>
          <w:sz w:val="22"/>
        </w:rPr>
        <w:t xml:space="preserve">  He ________ got short hair.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8</w:t>
      </w:r>
      <w:r>
        <w:rPr>
          <w:rFonts w:ascii="Arial" w:hAnsi="Arial" w:eastAsia="Arial"/>
          <w:b w:val="0"/>
          <w:i w:val="0"/>
          <w:sz w:val="22"/>
        </w:rPr>
        <w:t xml:space="preserve">  She ________ wearing a red dress.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Words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2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4 · Reading and sentences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Aziza at the market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Saturday and it is sunny. Aziza is at the market with her dad. She is wearing a yellow dress and a white hat.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They want some tomatoes and a loaf of bread. 'How much is the bread?' asks Dad. 'It's 4,000 sum,' says the shop assistant.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What's the weather like?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Aziza wearing?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much is the bread?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 /  much  /  the  /  is  /  milk?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winter  /  snowy.  /  like  /  because  /  I  /  it's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hats.  /  are  /  They  /  wearing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5 · Writing</w:t>
      </w:r>
      <w:r>
        <w:rPr>
          <w:rFonts w:ascii="Arial" w:hAnsi="Arial" w:eastAsia="Arial"/>
          <w:b/>
          <w:i w:val="0"/>
          <w:sz w:val="24"/>
        </w:rPr>
        <w:t xml:space="preserve">   (4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4 sentences about you.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favourite subject is ___ because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In ___ it's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I'm wearing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30</w:t>
      </w:r>
    </w:p>
    <w:sectPr w:rsidR="00FC693F" w:rsidRPr="0006063C" w:rsidSect="00034616">
      <w:footerReference w:type="default" r:id="rId1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test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