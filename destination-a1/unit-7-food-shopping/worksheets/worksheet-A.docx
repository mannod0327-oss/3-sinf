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7 · Food and shopping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Food words and quantities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apples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rice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eggs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milk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cheese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tomatoes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potatoes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bread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Match the quantity to the food. Use each food once.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kilo of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bread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bottle of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eggs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packet of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milk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loaf of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apples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box of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rice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complete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ch__s_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t_m_t__s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p_t_t__s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</w:t>
            </w:r>
          </w:p>
        </w:tc>
      </w:tr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j__c_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w_t_r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appl_s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Find eight food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BREAD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MILK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CHEESE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RICE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EGGS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APPLES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TOMATOES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POTATOES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Circle the one you can count (the odd one out).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milk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water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rice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apples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eggs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apples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tomatoes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bread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juice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cheese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potatoes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water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your shopping basket. Write: I'd like 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shopping basket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22</w:t>
      </w:r>
    </w:p>
    <w:sectPr w:rsidR="00FC693F" w:rsidRPr="0006063C" w:rsidSect="00034616">
      <w:footerReference w:type="default" r:id="rId1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7 · Food and shopping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