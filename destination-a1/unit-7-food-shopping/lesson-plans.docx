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Food and shopping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topic follows a unit of Destination A1 (grammar and vocabulary practice); all exercises, pictures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Destination A1, Units 22–24 — Countable and uncountable nouns; Vocabulary: Food and shopping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Buying food: quantities and prices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bread, milk, cheese, rice, eggs, apples, tomatoes, potatoes, water, juice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countable (eggs, apples) and uncountable (milk, bread): some, any, a kilo of, a bottle of …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How much is it? — It's 4,000 sum. · How much are the apples? — They're 10,000 sum.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I'd like a loaf of bread, please. · Can I have …?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bread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non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milk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sut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cheese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pishloq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rice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guruch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eggs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tuxumlar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apples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olmalar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tomatoes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pomidorlar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potatoes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kartoshkalar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water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suv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juice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sharbat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shop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do'kon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money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pul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 kilo of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 kilo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 bottle of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 shisha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 packet of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 paket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 loaf of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 bo'lak (non)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 box of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 quti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sum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so'm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Food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food and drink words; countable and uncountable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foods and drinks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if a noun is countable (eggs) or uncountable (milk)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bread, milk, cheese, rice, eggs, apples, tomatoes, potatoes, water, juice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some · any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Word card (grammar-card.pdf)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A, 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do you have for breakfast?' and write answers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Feel and guess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touch real food or toys in a bag and guess the word.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flashcards. Sort them into two columns: things we can count (eggs, apples) and things we can't (milk, rice).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(label), B (match quantities), C (complete the words) and E (odd one out).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My shopping basket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draw a basket with five items and say 'I've got some bread and two apples.'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word; pupils say 'countable' or 'uncountable'.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words; draw your breakfast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pupils' sorting into countable and uncountable.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'non', 'sut', 'guruch', 'suv' — sanalmaydigan; 'two breads' xato. 'a loaf of bread' deb ayting.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Ko'plik: tomato → tomatoes, potato → potatoes (-es). Eslatib o'ting.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pictures only. Extension: add 'honey', 'sugar'.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How much? A kilo of…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Quantities and prices: a kilo of, a bottle of, a packet of, a loaf of; How much is it?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a kilo of, a bottle of, a packet of, a loaf of, a box of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 about prices in sum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kilo of apples · a bottle of milk · a packet of rice · a loaf of bread · a box of eggs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How much is it? — It's 4,000 sum.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Price tags (in sum) for pictures or real items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 B; Worksheet B exercises A–B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Hold up a price tag: 'How much is the bread? It's 4,000 sum.'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Price guess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guess the price of an item; closest wins.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each quantity phrase with a picture. Write 'How much is it?' and 'How much are they?' with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 B (match) and Worksheet B exercises A (circle) and B (complete the dialogue).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Price chain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pass a tag around: 'How much are the apples?' — 'They're 10,000 sum.'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price; pupils say what it could be.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Make a price list of five items at home or in a shop.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it's / they're with prices.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'How much is the bread?' (birlik) / 'How much are the apples?' (ko'plik) — is / are farqiga e'tibor bering.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Raqam: 4,000 = four thousand. Katta sonlarni sekin o'qing.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price tags with numbers written in words. Extension: add change (change — qaytim).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At the shop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Role-play: I'd like … Can I have …? How much is it?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buy and sell food in a role-play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write a short shop dialogue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Can I help you? — I'd like a loaf of bread, please. — Here you are. — How much is it?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Play money (sum)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Food picture 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C–E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Set up a shop corner with cards and play money. 'Welcome to my shop!'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Shopkeeper's memory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name items on the table; you cover one — which is missing?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Model the dialogue with a volunteer. Write the key phrases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C (unscramble), D (reading) and E (writing a dialogue).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Shop role-play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swap roles (shopkeeper / customer) and buy three things each.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Volunteers perform for the class; the class says what they bought.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a four-line shop dialogue.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Observe I'd like / Can I have / How much in the role-play.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Muloyim iboralar: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please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thank you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here you 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 Ularni doim talab qiling.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'I'd like' = 'I would like' (istayman) — qisqartma sifatida o'rgating.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dialogue frame. Extension: add 'Anything else?'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Food and shopping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