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Weather and seasons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 30 — Vocabulary: Weather and seasons, nature and ecology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What's the weather like? Four seasons in Uzbekistan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sunny, rainy, windy, cloudy, snowy, hot, cold, spring, summer, autumn, winter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What's the weather like? — It's sunny / It's raining.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In summer it's hot. · In winter it's cold and snowy.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like summer because it's hot. · We wear coats in winter.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sunny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quyoshli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rainy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yomg'irli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windy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shamolli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cloudy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bulutli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snowy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qorli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hot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issiq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cold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sovuq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spring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bahor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summer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autumn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kuz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winter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qish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c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stormy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bo'ronli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warm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iliq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What's the weather like?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Ob-havo qanday?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Navro'z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Navro'z (21-mart)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What's the weather like?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weather words; It's sunny / rainy / windy / cloudy / snowy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seven weather words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What's the weather like? It's sunny.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sunny, rainy, windy, cloudy, snowy, hot, cold, stormy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What's the weather like? — It's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Word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A, 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Look out of the window: 'What's the weather like today?'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Weather mime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mime weather (shiver for cold, fan for hot, blow for windy); the class guesses.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flashcards. Teach 'It's + adjective'. Choral repetition with actions.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C (complete) and D (word search).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Weather report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make a TV weather report for four cities with weather pictures.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shows a card; pupils say 'It's windy.'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weather words; draw today's weather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pupils;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'It's sunny' — 'It' ob-havoda majburiy: 'Is sunny' xato. O'zbekchada 'Havo ochiq' — egasi yo'q.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'hot' (havo issiq) va 'warm' (iliq) farqi — 'cold' va 'cool' bilan solishtiring.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only. Extension: add 'foggy', 'stormy'.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Four seasons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Seasons and their weather; Navro'z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the four seasons and say the weather: In summer it's hot.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match seasons with months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spring, summer, autumn, winter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In spring it's warm and rainy. · In winter it's cold and snowy.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Season posters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B; Worksheet B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'Which season is it now? What's your favourite season?'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Season corners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four corners of the room are the four seasons; pupils run to the season you call.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year circle with months and seasons. Link Navro'z (21 March) with spring.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B (match seasons and weather); Worksheet B exercises A (circle), B (fill in) and C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Season talk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ask 'What's the weather like in winter?' and answer for Uzbekistan.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names a month; pupils say the season.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four sentences about the four seasons where you live.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In + season and It's + adjective.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O'zbekistonda 4 fasl aniq: bahor (Navro'z), yoz (juda issiq), kuz, qish. Mahalliy tajribadan foydalaning.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'autumn' /ˈɔːtəm/ — 'n' aytilmaydi.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month cards. Extension: add 'because' reasons.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My favourite season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Opinions and clothes: I like … because …; We wear … in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their favourite season and why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link weather and clothes: We wear coats in winter.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like summer because it's hot. · We wear coats in winter. · I don't like winter because it's cold.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Clothes flashcards (coat, scarf, gloves, hat, cap)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D–E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coat and a hat: 'When do we wear these?'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What do we wear?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Call a weather word; pupils name clothes.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Model: 'I like autumn because it's windy and I fly a kite.' Write the frame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D (reading)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Season poster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groups draw one season with weather, clothes and activities and present it.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Gallery walk: pupils vote for their favourite poster.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your text and add a picture.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Poster rubric: weather (1), clothes (1), sentences (1).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Sabab bog'lovchisi: 'because'. Gapni 'because' dan boshlamang: 'I like summer because it's hot.'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gapped model text. Extension: compare two seasons.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2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Weather and seasons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