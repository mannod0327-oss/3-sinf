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 w:eastAsia="Arial"/>
          <w:b/>
          <w:i w:val="0"/>
          <w:color w:val="1B6CA8"/>
          <w:sz w:val="40"/>
        </w:rPr>
        <w:t>Unit 8 · Weather and seasons — Worksheet A</w:t>
      </w:r>
    </w:p>
    <w:p>
      <w:pPr>
        <w:spacing w:after="40"/>
      </w:pPr>
      <w:r>
        <w:rPr>
          <w:rFonts w:ascii="Arial" w:hAnsi="Arial" w:eastAsia="Arial"/>
          <w:b/>
          <w:i w:val="0"/>
          <w:color w:val="E8871E"/>
          <w:sz w:val="20"/>
        </w:rPr>
        <w:t>Weather and seasons · Destination A1 · Grade 3</w:t>
      </w:r>
    </w:p>
    <w:p>
      <w:pPr>
        <w:pBdr>
          <w:bottom w:val="single" w:sz="6" w:space="1" w:color="9FB3C8"/>
        </w:pBdr>
      </w:pP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Name: ______________________________   Class: ________   Date: ______________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A</w:t>
      </w:r>
      <w:r>
        <w:rPr>
          <w:rFonts w:ascii="Arial" w:hAnsi="Arial" w:eastAsia="Arial"/>
          <w:b/>
          <w:i w:val="0"/>
          <w:sz w:val="24"/>
        </w:rPr>
        <w:t xml:space="preserve">  Look and write the weather words.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pPr>
              <w:spacing w:after="80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</w:rPr>
              <w:t>hot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cloudy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snowy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rainy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windy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cold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stormy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sunny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rHeight w:val="1531"/>
        </w:trPr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00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1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27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2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a8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3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0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4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</w:tr>
      <w:tr>
        <w:trPr>
          <w:trHeight w:val="1531"/>
        </w:trPr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0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5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75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6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76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7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c8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8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B</w:t>
      </w:r>
      <w:r>
        <w:rPr>
          <w:rFonts w:ascii="Arial" w:hAnsi="Arial" w:eastAsia="Arial"/>
          <w:b/>
          <w:i w:val="0"/>
          <w:sz w:val="24"/>
        </w:rPr>
        <w:t xml:space="preserve">  Match the season to the weather.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1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In spring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A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it's cold and snowy.</w:t>
            </w:r>
          </w:p>
        </w:tc>
      </w:tr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2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In summer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B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it's windy and cloudy.</w:t>
            </w:r>
          </w:p>
        </w:tc>
      </w:tr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3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In autumn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C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it's warm and rainy.</w:t>
            </w:r>
          </w:p>
        </w:tc>
      </w:tr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4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In winter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D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it's hot and sunny.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C</w:t>
      </w:r>
      <w:r>
        <w:rPr>
          <w:rFonts w:ascii="Arial" w:hAnsi="Arial" w:eastAsia="Arial"/>
          <w:b/>
          <w:i w:val="0"/>
          <w:sz w:val="24"/>
        </w:rPr>
        <w:t xml:space="preserve">  Look and complete the words.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rHeight w:val="1757"/>
        </w:trPr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00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1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s_nny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0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2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cl__dy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a8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3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w_ndy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________</w:t>
            </w:r>
          </w:p>
        </w:tc>
      </w:tr>
      <w:tr>
        <w:trPr>
          <w:trHeight w:val="1757"/>
        </w:trPr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1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4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s_mm_r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42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5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a_t_mn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44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6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w_nt_r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__________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D</w:t>
      </w:r>
      <w:r>
        <w:rPr>
          <w:rFonts w:ascii="Arial" w:hAnsi="Arial" w:eastAsia="Arial"/>
          <w:b/>
          <w:i w:val="0"/>
          <w:sz w:val="24"/>
        </w:rPr>
        <w:t xml:space="preserve">  Find eight words.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r>
              <w:rPr>
                <w:rFonts w:ascii="Arial" w:hAnsi="Arial" w:eastAsia="Arial"/>
                <w:b/>
                <w:i w:val="0"/>
                <w:color w:val="E8871E"/>
                <w:sz w:val="22"/>
              </w:rPr>
              <w:t>Find these words (→ ↓ ↘)</w:t>
            </w:r>
          </w:p>
          <w:p>
            <w:pPr>
              <w:spacing w:after="80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</w:rPr>
              <w:t>SUNNY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RAINY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WINDY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CLOUDY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SNOWY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SPRING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SUMMER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AUTUMN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</w:tblGrid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U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M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M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Y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Y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J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B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V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Y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U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W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K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C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H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Y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D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B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U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P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U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U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M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F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B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D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K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H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H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Q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U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Y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F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W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W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Y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G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V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P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G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C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G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V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C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C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U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D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Y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D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C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J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C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W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G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B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P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C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Y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E</w:t>
      </w:r>
      <w:r>
        <w:rPr>
          <w:rFonts w:ascii="Arial" w:hAnsi="Arial" w:eastAsia="Arial"/>
          <w:b/>
          <w:i w:val="0"/>
          <w:sz w:val="24"/>
        </w:rPr>
        <w:t xml:space="preserve">  Circle the odd one out.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rPr>
          <w:trHeight w:val="567"/>
        </w:trP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1"/>
              </w:rPr>
              <w:t>1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sunny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rainy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windy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Monday</w:t>
            </w:r>
          </w:p>
        </w:tc>
      </w:tr>
      <w:tr>
        <w:trPr>
          <w:trHeight w:val="567"/>
        </w:trP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1"/>
              </w:rPr>
              <w:t>2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spring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summer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autumn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March</w:t>
            </w:r>
          </w:p>
        </w:tc>
      </w:tr>
      <w:tr>
        <w:trPr>
          <w:trHeight w:val="567"/>
        </w:trP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1"/>
              </w:rPr>
              <w:t>3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hot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cold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warm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apple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F</w:t>
      </w:r>
      <w:r>
        <w:rPr>
          <w:rFonts w:ascii="Arial" w:hAnsi="Arial" w:eastAsia="Arial"/>
          <w:b/>
          <w:i w:val="0"/>
          <w:sz w:val="24"/>
        </w:rPr>
        <w:t xml:space="preserve">  Draw the weather today. Write: It's ___ 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9FB3C8"/>
              <w:left w:val="single" w:sz="10" w:color="9FB3C8"/>
              <w:bottom w:val="single" w:sz="10" w:color="9FB3C8"/>
              <w:right w:val="single" w:sz="10" w:color="9FB3C8"/>
            </w:tcBorders>
            <w:shd w:val="clear" w:color="auto" w:fill="FFFFFF"/>
          </w:tcPr>
          <w:p>
            <w:pPr>
              <w:spacing w:after="8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Today it's ________ .</w:t>
            </w:r>
          </w:p>
          <w:p/>
          <w:p/>
          <w:p/>
          <w:p/>
          <w:p/>
          <w:p/>
        </w:tc>
      </w:tr>
    </w:tbl>
    <w:p>
      <w:pPr>
        <w:spacing w:after="40"/>
      </w:pPr>
    </w:p>
    <w:p>
      <w:pPr>
        <w:spacing w:after="88"/>
      </w:pPr>
    </w:p>
    <w:p>
      <w:pPr>
        <w:spacing w:after="80"/>
        <w:jc w:val="right"/>
      </w:pPr>
      <w:r>
        <w:rPr>
          <w:rFonts w:ascii="Arial" w:hAnsi="Arial" w:eastAsia="Arial"/>
          <w:b w:val="0"/>
          <w:i w:val="0"/>
          <w:sz w:val="22"/>
        </w:rPr>
        <w:t>Score: ________ / 21</w:t>
      </w:r>
    </w:p>
    <w:sectPr w:rsidR="00FC693F" w:rsidRPr="0006063C" w:rsidSect="00034616">
      <w:footerReference w:type="default" r:id="rId20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b w:val="0"/>
        <w:i w:val="0"/>
        <w:sz w:val="16"/>
      </w:rPr>
      <w:t>3-sinf · original teaching material · emoji: Twemoji (CC-BY 4.0)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8 · Weather and seasons — Worksheet A</dc:title>
  <dc:subject/>
  <dc:creator>3-sinf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