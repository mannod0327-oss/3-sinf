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6 · Hobbies — Worksheet A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Hobbies and sports · Guess What! · Grade 3</w:t>
      </w:r>
    </w:p>
    <w:p>
      <w:pPr>
        <w:pBdr>
          <w:bottom w:val="single" w:sz="6" w:space="1" w:color="9FB3C8"/>
        </w:pBdr>
      </w:pPr>
    </w:p>
    <w:p>
      <w:pPr>
        <w:spacing w:after="120"/>
      </w:pPr>
      <w:r>
        <w:rPr>
          <w:rFonts w:ascii="Arial" w:hAnsi="Arial" w:eastAsia="Arial"/>
          <w:b w:val="0"/>
          <w:i w:val="0"/>
          <w:sz w:val="22"/>
        </w:rPr>
        <w:t>Name: ______________________________   Class: ________   Date: ______________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A</w:t>
      </w:r>
      <w:r>
        <w:rPr>
          <w:rFonts w:ascii="Arial" w:hAnsi="Arial" w:eastAsia="Arial"/>
          <w:b/>
          <w:i w:val="0"/>
          <w:sz w:val="24"/>
        </w:rPr>
        <w:t xml:space="preserve">  Look and write the phrases.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do karate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make models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make films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 the guitar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 the recorder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do gymnastics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 table tennis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·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play the piano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a88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f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  <w:tr>
        <w:trPr>
          <w:trHeight w:val="1531"/>
        </w:trPr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ac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7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  <w:tc>
          <w:tcPr>
            <w:tcW w:type="dxa" w:w="2523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0" cy="508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3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0" cy="5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8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_______________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B</w:t>
      </w:r>
      <w:r>
        <w:rPr>
          <w:rFonts w:ascii="Arial" w:hAnsi="Arial" w:eastAsia="Arial"/>
          <w:b/>
          <w:i w:val="0"/>
          <w:sz w:val="24"/>
        </w:rPr>
        <w:t xml:space="preserve">  Match the English phrases to the Uzbek phrases.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play the piano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kino suratga olmoq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do karate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voleybol o'ynamoq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make models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karate bilan shug'ullanmoq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play volleyball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D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pianino chalmoq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play the guitar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E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gitara chalmoq</w:t>
            </w:r>
          </w:p>
        </w:tc>
      </w:tr>
      <w:tr>
        <w:trPr>
          <w:trHeight w:val="624"/>
        </w:trPr>
        <w:tc>
          <w:tcPr>
            <w:tcW w:type="dxa" w:w="524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make films   ____</w:t>
            </w:r>
          </w:p>
        </w:tc>
        <w:tc>
          <w:tcPr>
            <w:tcW w:type="dxa" w:w="484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F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maketlar yasamoq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C</w:t>
      </w:r>
      <w:r>
        <w:rPr>
          <w:rFonts w:ascii="Arial" w:hAnsi="Arial" w:eastAsia="Arial"/>
          <w:b/>
          <w:i w:val="0"/>
          <w:sz w:val="24"/>
        </w:rPr>
        <w:t xml:space="preserve">  Look and complete the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1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p__n_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b8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2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g__t_r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4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3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k_r_t_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</w:t>
            </w:r>
          </w:p>
        </w:tc>
      </w:tr>
      <w:tr>
        <w:trPr>
          <w:trHeight w:val="1757"/>
        </w:trPr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3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4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gymn_st_cs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d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5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v_ll_yb_ll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_______________</w:t>
            </w:r>
          </w:p>
        </w:tc>
        <w:tc>
          <w:tcPr>
            <w:tcW w:type="dxa" w:w="3364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1800" cy="431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f8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Arial" w:hAnsi="Arial" w:eastAsia="Arial"/>
                <w:b/>
                <w:i w:val="0"/>
                <w:sz w:val="21"/>
              </w:rPr>
              <w:t>6</w:t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 xml:space="preserve">  b_dm_nt_n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1"/>
              </w:rPr>
              <w:t>______________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D</w:t>
      </w:r>
      <w:r>
        <w:rPr>
          <w:rFonts w:ascii="Arial" w:hAnsi="Arial" w:eastAsia="Arial"/>
          <w:b/>
          <w:i w:val="0"/>
          <w:sz w:val="24"/>
        </w:rPr>
        <w:t xml:space="preserve">  Find the hobby words.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E8871E"/>
              <w:left w:val="single" w:sz="10" w:color="E8871E"/>
              <w:bottom w:val="single" w:sz="10" w:color="E8871E"/>
              <w:right w:val="single" w:sz="10" w:color="E8871E"/>
            </w:tcBorders>
            <w:shd w:val="clear" w:color="auto" w:fill="FFF6E0"/>
          </w:tcPr>
          <w:p>
            <w:r>
              <w:rPr>
                <w:rFonts w:ascii="Arial" w:hAnsi="Arial" w:eastAsia="Arial"/>
                <w:b/>
                <w:i w:val="0"/>
                <w:color w:val="E8871E"/>
                <w:sz w:val="22"/>
              </w:rPr>
              <w:t>Find these words (→ ↓ ↘)</w:t>
            </w:r>
          </w:p>
          <w:p>
            <w:pPr>
              <w:spacing w:after="80"/>
              <w:jc w:val="center"/>
            </w:pPr>
            <w:r>
              <w:rPr>
                <w:rFonts w:ascii="Arial" w:hAnsi="Arial" w:eastAsia="Arial"/>
                <w:b/>
                <w:i w:val="0"/>
                <w:sz w:val="22"/>
              </w:rPr>
              <w:t>PIANO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GUITAR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RECORDER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MODELS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FILMS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KARATE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GYMNASTICS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TENNIS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BADMINTON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  </w:t>
            </w:r>
            <w:r>
              <w:rPr>
                <w:rFonts w:ascii="Arial" w:hAnsi="Arial" w:eastAsia="Arial"/>
                <w:b/>
                <w:i w:val="0"/>
                <w:sz w:val="22"/>
              </w:rPr>
              <w:t>VOLLEYBALL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W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J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Z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P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G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U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Y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V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M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X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C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H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N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F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Q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B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O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S</w:t>
            </w:r>
          </w:p>
        </w:tc>
      </w:tr>
      <w:tr>
        <w:trPr>
          <w:trHeight w:val="488"/>
        </w:trPr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K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R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E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I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D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L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T</w:t>
            </w:r>
          </w:p>
        </w:tc>
        <w:tc>
          <w:tcPr>
            <w:tcW w:type="dxa" w:w="488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  <w:jc w:val="center"/>
            </w:pPr>
            <w:r>
              <w:rPr>
                <w:rFonts w:ascii="Arial" w:hAnsi="Arial" w:eastAsia="Arial"/>
                <w:b/>
                <w:i w:val="0"/>
                <w:sz w:val="26"/>
              </w:rPr>
              <w:t>A</w:t>
            </w:r>
          </w:p>
        </w:tc>
      </w:tr>
    </w:tbl>
    <w:p>
      <w:pPr>
        <w:spacing w:after="40"/>
      </w:pP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E</w:t>
      </w:r>
      <w:r>
        <w:rPr>
          <w:rFonts w:ascii="Arial" w:hAnsi="Arial" w:eastAsia="Arial"/>
          <w:b/>
          <w:i w:val="0"/>
          <w:sz w:val="24"/>
        </w:rPr>
        <w:t xml:space="preserve">  Circle the correct verb: play, do or make.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1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the piano.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2</w:t>
      </w:r>
      <w:r>
        <w:rPr>
          <w:rFonts w:ascii="Arial" w:hAnsi="Arial" w:eastAsia="Arial"/>
          <w:b w:val="0"/>
          <w:i w:val="0"/>
          <w:sz w:val="22"/>
        </w:rPr>
        <w:t xml:space="preserve">  She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plays</w:t>
      </w:r>
      <w:r>
        <w:rPr>
          <w:rFonts w:ascii="Arial" w:hAnsi="Arial" w:eastAsia="Arial"/>
          <w:b w:val="0"/>
          <w:i w:val="0"/>
          <w:sz w:val="22"/>
        </w:rPr>
        <w:t>) karate.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3</w:t>
      </w:r>
      <w:r>
        <w:rPr>
          <w:rFonts w:ascii="Arial" w:hAnsi="Arial" w:eastAsia="Arial"/>
          <w:b w:val="0"/>
          <w:i w:val="0"/>
          <w:sz w:val="22"/>
        </w:rPr>
        <w:t xml:space="preserve">  We (</w:t>
      </w:r>
      <w:r>
        <w:rPr>
          <w:rFonts w:ascii="Arial" w:hAnsi="Arial" w:eastAsia="Arial"/>
          <w:b/>
          <w:i w:val="0"/>
          <w:sz w:val="22"/>
        </w:rPr>
        <w:t>make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>) models.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4</w:t>
      </w:r>
      <w:r>
        <w:rPr>
          <w:rFonts w:ascii="Arial" w:hAnsi="Arial" w:eastAsia="Arial"/>
          <w:b w:val="0"/>
          <w:i w:val="0"/>
          <w:sz w:val="22"/>
        </w:rPr>
        <w:t xml:space="preserve">  They (</w:t>
      </w:r>
      <w:r>
        <w:rPr>
          <w:rFonts w:ascii="Arial" w:hAnsi="Arial" w:eastAsia="Arial"/>
          <w:b/>
          <w:i w:val="0"/>
          <w:sz w:val="22"/>
        </w:rPr>
        <w:t>play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make</w:t>
      </w:r>
      <w:r>
        <w:rPr>
          <w:rFonts w:ascii="Arial" w:hAnsi="Arial" w:eastAsia="Arial"/>
          <w:b w:val="0"/>
          <w:i w:val="0"/>
          <w:sz w:val="22"/>
        </w:rPr>
        <w:t>) volleyball.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5</w:t>
      </w:r>
      <w:r>
        <w:rPr>
          <w:rFonts w:ascii="Arial" w:hAnsi="Arial" w:eastAsia="Arial"/>
          <w:b w:val="0"/>
          <w:i w:val="0"/>
          <w:sz w:val="22"/>
        </w:rPr>
        <w:t xml:space="preserve">  He (</w:t>
      </w:r>
      <w:r>
        <w:rPr>
          <w:rFonts w:ascii="Arial" w:hAnsi="Arial" w:eastAsia="Arial"/>
          <w:b/>
          <w:i w:val="0"/>
          <w:sz w:val="22"/>
        </w:rPr>
        <w:t>does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makes</w:t>
      </w:r>
      <w:r>
        <w:rPr>
          <w:rFonts w:ascii="Arial" w:hAnsi="Arial" w:eastAsia="Arial"/>
          <w:b w:val="0"/>
          <w:i w:val="0"/>
          <w:sz w:val="22"/>
        </w:rPr>
        <w:t>) gymnastics.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6</w:t>
      </w:r>
      <w:r>
        <w:rPr>
          <w:rFonts w:ascii="Arial" w:hAnsi="Arial" w:eastAsia="Arial"/>
          <w:b w:val="0"/>
          <w:i w:val="0"/>
          <w:sz w:val="22"/>
        </w:rPr>
        <w:t xml:space="preserve">  I (</w:t>
      </w:r>
      <w:r>
        <w:rPr>
          <w:rFonts w:ascii="Arial" w:hAnsi="Arial" w:eastAsia="Arial"/>
          <w:b/>
          <w:i w:val="0"/>
          <w:sz w:val="22"/>
        </w:rPr>
        <w:t>make</w:t>
      </w:r>
      <w:r>
        <w:rPr>
          <w:rFonts w:ascii="Arial" w:hAnsi="Arial" w:eastAsia="Arial"/>
          <w:b w:val="0"/>
          <w:i w:val="0"/>
          <w:sz w:val="22"/>
        </w:rPr>
        <w:t xml:space="preserve"> / </w:t>
      </w:r>
      <w:r>
        <w:rPr>
          <w:rFonts w:ascii="Arial" w:hAnsi="Arial" w:eastAsia="Arial"/>
          <w:b/>
          <w:i w:val="0"/>
          <w:sz w:val="22"/>
        </w:rPr>
        <w:t>do</w:t>
      </w:r>
      <w:r>
        <w:rPr>
          <w:rFonts w:ascii="Arial" w:hAnsi="Arial" w:eastAsia="Arial"/>
          <w:b w:val="0"/>
          <w:i w:val="0"/>
          <w:sz w:val="22"/>
        </w:rPr>
        <w:t>) films.</w:t>
      </w:r>
    </w:p>
    <w:p>
      <w:pPr>
        <w:keepNext/>
        <w:spacing w:after="80" w:before="160"/>
      </w:pPr>
      <w:r>
        <w:rPr>
          <w:rFonts w:ascii="Arial" w:hAnsi="Arial" w:eastAsia="Arial"/>
          <w:b/>
          <w:i w:val="0"/>
          <w:sz w:val="24"/>
        </w:rPr>
        <w:t>F</w:t>
      </w:r>
      <w:r>
        <w:rPr>
          <w:rFonts w:ascii="Arial" w:hAnsi="Arial" w:eastAsia="Arial"/>
          <w:b/>
          <w:i w:val="0"/>
          <w:sz w:val="24"/>
        </w:rPr>
        <w:t xml:space="preserve">  Draw your hobby.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9FB3C8"/>
              <w:left w:val="single" w:sz="10" w:color="9FB3C8"/>
              <w:bottom w:val="single" w:sz="10" w:color="9FB3C8"/>
              <w:right w:val="single" w:sz="10" w:color="9FB3C8"/>
            </w:tcBorders>
            <w:shd w:val="clear" w:color="auto" w:fill="FFFFFF"/>
          </w:tcPr>
          <w:p>
            <w:pPr>
              <w:spacing w:after="80"/>
              <w:jc w:val="center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My hobby: ________</w:t>
            </w:r>
          </w:p>
          <w:p/>
          <w:p/>
          <w:p/>
          <w:p/>
          <w:p/>
          <w:p/>
        </w:tc>
      </w:tr>
    </w:tbl>
    <w:p>
      <w:pPr>
        <w:spacing w:after="40"/>
      </w:pPr>
    </w:p>
    <w:p>
      <w:pPr>
        <w:spacing w:after="88"/>
      </w:pPr>
    </w:p>
    <w:p>
      <w:pPr>
        <w:spacing w:after="80"/>
        <w:jc w:val="right"/>
      </w:pPr>
      <w:r>
        <w:rPr>
          <w:rFonts w:ascii="Arial" w:hAnsi="Arial" w:eastAsia="Arial"/>
          <w:b w:val="0"/>
          <w:i w:val="0"/>
          <w:sz w:val="22"/>
        </w:rPr>
        <w:t>Score: ________ / 26</w:t>
      </w:r>
    </w:p>
    <w:sectPr w:rsidR="00FC693F" w:rsidRPr="0006063C" w:rsidSect="00034616">
      <w:footerReference w:type="default" r:id="rId19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6 · Hobbies — Worksheet A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