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At school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School places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places.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gym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classroom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science 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dining hall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library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art 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playground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reception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sentences to the places.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read books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art room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eat lunch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library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play on the slide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dining hall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run races and play football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gym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paint pictures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science room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sing songs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music room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do experiments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sports field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do gymnastics here.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playground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l_br_ry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cl_ssr__m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pl_ygr__nd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r_c_pt__n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sc__nc_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m_s_c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the school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LIBRARY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CLASSROOM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PLAYGROUND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GYM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RECEPTION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SCIENCE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DINING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library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classroom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sunflower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gym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playground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sports field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garden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library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paint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sing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run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library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dream school. Label five places.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dream school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At school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