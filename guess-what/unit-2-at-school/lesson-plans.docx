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2 · At school — Lesson plans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8 lessons × 45 minutes · Guess What! · Grade 3</w:t>
      </w:r>
    </w:p>
    <w:p>
      <w:pPr>
        <w:pBdr>
          <w:bottom w:val="single" w:sz="6" w:space="1" w:color="9FB3C8"/>
        </w:pBdr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Unit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Topic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Places in school; what people are doing now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Vocabulary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reception, cafeteria, library, classroom, Science lab, gym, Art room, Music room, playground, sports field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Grammar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Where are (they)? (They)'re (on the sports field).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What are (you) doing? (We)'re (playing baseball).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Skills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Reading: What places can you find in your school?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Say it! (phonics)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i / igh — tigers, night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Story value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Keep your environment clean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Talk 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Offering help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CLIL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Science — What materials can we recycle?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Review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Review Units 1 and 2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Vocabulary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English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O'zbekcha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c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reception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qabulxona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7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cafeteria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oshxona, ovqatlanish zali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library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kutubxona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e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classroom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sinf xonasi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2c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Science lab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fan (tabiiy fanlar) xonasi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cb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gym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sport zali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a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Art room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tasviriy san'at xonasi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b5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Music room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musiqa xonasi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d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playground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o'yin maydonchasi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df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sports field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sport maydoni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E8871E"/>
          <w:sz w:val="24"/>
        </w:rPr>
        <w:t>Extra words used in the lessons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English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O'zbekcha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6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reading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o'qimoqda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a4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singing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kuylamoqda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a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painting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rasm chizmoqda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c3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running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yugurmoqda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c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paper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qog'oz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f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plastic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plastmassa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d9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glass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shisha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6b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metal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metall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1: Places in school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Vocabulary — ten school places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students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name ten places in a school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say where people usually are: You read in the library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reception, cafeteria, library, classroom, Science lab, gym, Art room, Music room, playground, sports field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This is the … / You (read) in the …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Flashcards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Student's Book Vocabulary page + audio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A (exercises A–B)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Plan of your school drawn on the board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Greet the class. Ask 'Where are we now?' — 'We're in the classroom.' Write </w:t>
            </w:r>
            <w:r>
              <w:rPr>
                <w:rFonts w:ascii="Arial" w:hAnsi="Arial" w:eastAsia="Arial"/>
                <w:b/>
                <w:i w:val="0"/>
                <w:sz w:val="19"/>
              </w:rPr>
              <w:t>At school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on the board.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Walk and talk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take the class on a two-minute walk around the corridor or draw the school plan on the board and ask 'What's this place?' — students say it in Uzbek, you give the English word.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Stick the flashcards on the school plan. Teach each place with an action or sound (library = finger on lips, gym = lift arms, music room = sing). Choral and individual repetition. Student's Book: *Listen, point and repeat*.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What's missing?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and </w:t>
            </w:r>
            <w:r>
              <w:rPr>
                <w:rFonts w:ascii="Arial" w:hAnsi="Arial" w:eastAsia="Arial"/>
                <w:b/>
                <w:i w:val="0"/>
                <w:sz w:val="19"/>
              </w:rPr>
              <w:t>Slow reveal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with the cards; then Worksheet A exercise A (label the pictures) and B (match the sentences to the places) in pairs.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Guess the place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one student mimes an activity (reading, eating, painting), the class asks 'Are you in the library?' (yes / no) until they guess.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 / 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Race: two teams write as many school places as they can on the board in one minute.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Learn the ten words and draw your dream school with five labelled places (Worksheet A, exercise F).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Check which students can name all places without looking (board-race score).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'cafeteria' — maktab oshxonasi (ovqatlanish zali); 'science lab' — tabiiy fanlar xonasi. 'cafe' emas, 'cafeteria' (ta'kid: ca-fe-TE-ri-a).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O'zbek maktablarida 'oshxona' (ovqatlanish xonasi) — 'cafeteria' ga mos keladi.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students match picture to word first. Extension: add 'Where do you …?' questions.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2: Where are they?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Grammar 1 — Where are they? They're in / on the …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students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ask and answer: Where are they? They're on the sports field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choose in or on correctly: in the library, on the playground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Where are (they)? — They're (on the sports field).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in the (library) · on the (playground)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Flashcards on the school plan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Student's Book Grammar page 1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B, exercise A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Ask 'Where is Aziz?' (pointing at an absent student's seat) — 'He's not here.' Introduce 'Where is / are…?'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Play </w:t>
            </w:r>
            <w:r>
              <w:rPr>
                <w:rFonts w:ascii="Arial" w:hAnsi="Arial" w:eastAsia="Arial"/>
                <w:b/>
                <w:i w:val="0"/>
                <w:sz w:val="19"/>
              </w:rPr>
              <w:t>Hide the card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hide a flashcard behind a student; class asks 'Is it in the library?' until they guess.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Put two or three name cards (Anna, Tom, Lily) on the plan. Say: 'Where are Tom and Lily? They're in the gym.' Show the pattern on the board with colors: </w:t>
            </w:r>
            <w:r>
              <w:rPr>
                <w:rFonts w:ascii="Arial" w:hAnsi="Arial" w:eastAsia="Arial"/>
                <w:b/>
                <w:i w:val="0"/>
                <w:sz w:val="19"/>
              </w:rPr>
              <w:t>in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+ closed room (classroom, library, gym), </w:t>
            </w:r>
            <w:r>
              <w:rPr>
                <w:rFonts w:ascii="Arial" w:hAnsi="Arial" w:eastAsia="Arial"/>
                <w:b/>
                <w:i w:val="0"/>
                <w:sz w:val="19"/>
              </w:rPr>
              <w:t>on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+ outdoor area (playground, sports field). Drill with picture cards.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Student's Book Grammar exercises. Worksheet B, exercise A — do items 1–2 together, rest alone, then check in pairs.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Where are they?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Pairs: student A holds a picture of children in a school place, student B asks 'Where are they?' and A answers 'They're in/on …'. Swap cards and repeat.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 / 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Teacher points to a place on the plan; students chorus 'They're in the …'.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Workbook grammar page; write three sentences: Where are your family now? (in / at home, at work).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Listen for correct in / on in the pair work; note who uses them confidently.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O'zbek tilida joylashuv qo'shimchalari (-da) bir xil; inglizchada esa </w:t>
            </w:r>
            <w:r>
              <w:rPr>
                <w:rFonts w:ascii="Arial" w:hAnsi="Arial" w:eastAsia="Arial"/>
                <w:b/>
                <w:i w:val="0"/>
                <w:sz w:val="22"/>
              </w:rPr>
              <w:t>in / on / at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ajratiladi. Oddiy qoida: yopiq xona → in; ochiq maydon → on.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'They're' → 'they are'. Kichik doskada 'they + are' deb yozib ko'rsating.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color-code in (blue) and on (green). Extension: add 'near / next to'.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3: What are you doing?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Grammar 2 — present continuous: What are you doing? We're playing baseball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students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ask and answer: What are you doing? I'm reading / We're playing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form -ing verbs (reading, playing, running, painting)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What are (you) doing? — (We)'re (playing baseball).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I'm / He's / She's / We're / They're + verb-ing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reading, singing, painting, running, playing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Action cards (draw or use flashcards)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Chant from the audio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B exercises B–C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Ask five students 'What are you doing now?' — 'I'm sitting. I'm listening.'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Simon says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with -ing: 'Simon says: you're jumping!' Students act and say 'I'm jumping.'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Mime reading and say 'I'm reading.' Write am/is/are + -ing on the board; show the five subject forms. Point out the spelling of running (double n) — practice on the board. Mime three actions and ask 'What am I doing?'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Play the chant / Student's Book Grammar audio; do the action drill. Worksheet B, exercises B and C.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Mime and guess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in groups of four: one student mimes, others ask 'Are you playing soccer?' / 'What are you doing?' — use both question forms.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Students stand; you say 'Everybody is singing!' — they sing and say 'We're singing.'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Write five sentences about what people in your family are doing now.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Check am/is/are agreement: write three wrong sentences on the board and ask students to fix them.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'-ing' shakli o'zbek tilidagi '-yapti / -moqda' ga o'xshaydi: 'o'qiyapman' = 'I'm reading'. Bu o'xshashlikdan foydalaning.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Ko'p xato: 'I reading' (am tushib qoladi). Har safar 'I'm' ni baland ovoz bilan ayting.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give a sentence frame 'I'm ___ing'. Extension: negative 'I'm not running.'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4: Places in our school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Skills: Reading and writing — What places can you find in your school?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students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read a short text about a school and answer questions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write three sentences about their own school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Our school has a … and a … · At break time we're …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There is/are is not needed yet — use 'has'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Student's Book Reading page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B, exercises E–F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highlighters or colored pencils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Ask 'What places are there in our school?' Brainstorm quickly on the board.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Word snake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write a long string of school words without spaces on the board; students separate them.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Before reading: look at the text's pictures and predict. Read aloud once while students underline the school places they know. Check meaning of any unknown words with pictures.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Students read again silently and complete the comprehension questions (Student's Book, then Worksheet B exercise E). Check in pairs, then whole class.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Writing: students write three sentences about their school using the help box in Worksheet B exercise F. Volunteers read theirs aloud.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Swap texts: each student checks one good sentence in a friend's text and adds a smiley.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Finish the writing; bring a photo or drawing of a place in your school.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Collect five texts; look for school words, present continuous and capital letters.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Matn o'qishdan oldin rasmlarni ko'rib, taxmin qiling — bu tushunishni osonlashtiradi.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Yozuv: 'Our school has a library.' — 'has' (bitta narsa) va 'have' (ko'p) farqini ko'rsating.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give a gapped model text. Extension: add two sentences about what people are doing.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5: Keep it clean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Story value (keep your environment clean), Talk time (offering help), Say it! i / igh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students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follow the story and say why we should keep the school clean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offer and accept help: Can I help you? — Yes, please. / No, thank you.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pronounce /aɪ/ in tiger, night, light, like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Can I help you? — Yes, please. / No, thank you.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Sound: i / igh → /aɪ/ (tiger, night, light)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Student's Book story + audio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Student's Book Say it! page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a trash can and some scrap paper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Drop a piece of paper on the floor and ask 'Is this OK?' Discuss in Uzbek, then 'Keep our school clean!'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Clean-up race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two teams throw scrap paper into a trash can, saying 'Clean, clean, clean!'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Story: predict from pictures, listen and follow, answer 'Who helps? Who is not helping?' Discuss the value and conclude in English: 'We keep our school clean.'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Talk time: model 'Can I help you?'; practice in open pairs, then closed pairs with real tasks (carry a bag, open a door). Say it!: listen, repeat, then brainstorm more i / igh words.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Helpers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pairs invent a two-line dialogue where one offers help and the other accepts or refuses politely, then act it out.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Class chant of the Say it! tongue twister.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Workbook story page; help someone at home and say 'Can I help you?'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Listen for Can I help you? and polite answers in the pair work.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/aɪ/ tovushi o'zbekcha 'ay' ga yaqin. 'night' ni 'nayt' deb mashq qiling, 'g' aytilmaydi.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Tozalik mavzusini maktab hayotiga bog'lang: 'Keling, sinfimizni toza saqlaymiz.'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6: Recycle it!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CLIL Science — What materials can we recycle?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students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name four recyclable materials: paper, plastic, glass, metal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say what can be recycled: We can recycle paper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paper · plastic · glass · metal · recycle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We can recycle (paper). / It's made of (glass).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Student's Book CLIL pages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real objects (a can, a plastic bottle, paper, a jar) or pictures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four boxes or bags labelled with the materials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Hold up an empty bottle: 'What is it? Is it trash?' Introduce 'recycle'.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Sort it!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Students put real objects into the four labelled boxes and say 'It's paper.'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Explain the recycling symbol and the four materials with real objects. Write 'We can recycle paper, plastic, glass and metal.' on the board.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Student's Book CLIL activities (watch / match). Students complete a short sorting table in their notebooks.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Recycling poster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in groups: title 'Please recycle!', pictures of four materials, one sentence for each. Display around the classroom.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Each group reads one sentence; class holds up the correct material object.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Bring one item that can be recycled (clean) for the class recycling box.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Poster rubric: four materials (1), sentences (1), neat work (1).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'recycle' — 'qayta ishlash'. O'zbekistondagi 'chiqindini saralash' tashabbuslariga bog'lang.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Xavfsizlik: faqat toza, o'tkir qirrasiz buyumlar olib kelinsin (shisha emas, plastik/qog'oz).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7: Unit 2 review and quiz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Review of Unit 2; quick quiz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students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use school vocabulary and present continuous accurately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complete the unit quiz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All language from Unit 2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Quiz (worksheets/quiz.pdf)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Bingo cards (games/bingo.pdf)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Flashcards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Greet and set the goal: 'Today we show what we know about our school.'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Bingo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with the ten school places (8 different cards ready to print).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Mind-map on the board: school places, in / on, am/is/are + -ing. Students add one example each.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Pairs: Pairs (memory) game; then 'spot the mistake' (three wrong sentences on the board).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Quiz (15 minutes, 20 points). Collect and mark with the key.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Share the most common mistakes and correct them together. Praise progress.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Correct your quiz mistakes.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Mark the quiz with the answer keys; note students to support before the quarter test.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Quiz 20 ball: 18–20 → «5», 15–17 → «4», 11–14 → «3», 10 va past → «2» (86 / 71 / 55 foiz chegaralari; maktabingizning ichki qoidasiga moslang).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Weak students: read instructions aloud. Extension: write three sentences about a friend who is in the library now.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8: Review: Units 1 and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Student's Book Review pages for Units 1 and 2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students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recycle Unit 1 and Unit 2 language in games and puzzles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show confidence with possessives, that/those, in/on and present continuous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Unit 1 and Unit 2 language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Student's Book Review (Units 1 and 2) + audio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Workbook review pages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Flashcards from both units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Greet the class and explain that today is a mixed review with games.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Two-unit quiz show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two teams answer quick questions from both units (What's that? Where are they?).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Go through the Review page instructions and model one item of each activity type.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Students do the Review activities in pairs (listening / word puzzles / speaking). Monitor and note errors.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Play the board game from the Review page, using the target questions each time a student lands on a square.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Students write one thing they are good at and one thing to practice.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Workbook review pages.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Observation checklist: possessives, that/those, in/on, -ing forms.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Bu dars chorak nazorat ishiga tayyorgarlik sifatida ham ishlaydi (test-1 ga qarang).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pair weaker students with stronger ones. Extension: write their own review questions.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26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2 · At school — Lesson plans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