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Annual plan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Guess What! Grade 3 · 68 lessons · 34 weeks · Guess What!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 xml:space="preserve">A suggested plan for </w:t>
      </w:r>
      <w:r>
        <w:rPr>
          <w:rFonts w:ascii="Arial" w:hAnsi="Arial" w:eastAsia="Arial"/>
          <w:b/>
          <w:i/>
          <w:sz w:val="20"/>
        </w:rPr>
        <w:t>68 lessons</w:t>
      </w:r>
      <w:r>
        <w:rPr>
          <w:rFonts w:ascii="Arial" w:hAnsi="Arial" w:eastAsia="Arial"/>
          <w:b w:val="0"/>
          <w:i/>
          <w:sz w:val="20"/>
        </w:rPr>
        <w:t xml:space="preserve"> (2 lessons a week × 34 weeks). The shaded rows are tests. Move lessons around to fit your school schedule, holidays and quarter 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Lesson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Welcome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Meet the friends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five course characters; review of personal questions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Welcome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Months of the year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the twelve months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Welcome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When's your birthday?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— When's your birthday? It's in (December). + Reading: an email penpal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Welcome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Work together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(work together), Talk time (asking for permission), Say it! a / ai, CLIL Art (landscape)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1 · In the garden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Garden words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ten garden animals and plants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1 · In the garden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Whose pet is it?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1 — possessive adjectives my, your, his, her, our, their, its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1 · In the garden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What's that? What are those?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2 — that / those for things that are far away; singular and plural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1 · In the garden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At the zoo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Listening and writing — What can you see at the zoo?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1 · In the garden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Listen to each other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(respect and listen to others), Talk time (asking to borrow something), Say it! ee / ea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1 · In the garden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Habitats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Science — What types of habitats are there?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1 · In the garden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1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1 language;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Places in school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ten school places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Where are they?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1 — Where are they? They're in / on the …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What are you doing?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2 — present continuous: What are you doing? We're playing baseball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Places in our school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Reading and writing — What places can you find in your school?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Keep it clean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(keep your environment clean), Talk time (offering help), Say it! i / igh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Recycle it!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Science — What materials can we recycle?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2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2;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2 · At school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Review: Units 1 and 2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Student's Book Review pages for Units 1 and 2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Tests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Quarter 1 test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Written test (40 points) + speaking check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3 · School days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The days of the week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Monday to Sunday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3 · School days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Do we have Science on Tuesday?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1 — Do we have …? Yes, we do. / No, we don't.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3 · School days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What club does she have?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2 — does / has, clubs and parts of the day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24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3 · School days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My favorite day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Listening — Do you have a favorite day of the week? + writing a schedule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3 · School days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Be resourceful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(be resourceful), Talk time (asking if places are open), Say it! oa / ow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26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3 · School days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Night and day animals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Science — Which animals are nocturnal?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3 · School days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3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3;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My day words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ten daily routines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29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What time is it?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Telling the time (o'clock, half past) and the pattern I get up at seven o'clock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What time do you get up?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— What time do you …? I … at …; So do I. / I don't.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31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A healthy lifestyle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Reading and writing — Do you have a healthy lifestyle?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32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Take exercise!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(take exercise), Talk time (asking the time), Say it! ue / ew / oo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Time around the world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Math — What's the time around the world?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34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4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4;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35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4 · My day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Review: Units 3 and 4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Student's Book Review pages for Units 3 and 4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36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Tests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Quarter 2 test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Written test (40 points) + speaking check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37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5 · Home time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At home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ten things we do at home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38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5 · Home time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He likes… He doesn't like…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1 — third person -s and doesn't + like / enjoy + -ing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39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5 · Home time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Does he enjoy it?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2 — Does he / she …? Yes, he does. / No, he doesn't.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5 · Home time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Are you helpful at home?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Listening — Are you helpful at home? + writing about a family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41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5 · Home time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Say sorry, forgive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(show forgiveness), Talk time (suggesting food to make), Say it! th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42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5 · Home time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Where do people live?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Geography — Where do people live?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43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5 · Home time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5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5;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44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Hobby words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ten hobbies and sports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45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She does karate on Sundays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1 — he / she + does / plays / makes; on Sundays, in the evening, after school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46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Does she do gymnastics?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2 — Does she …? Yes, she does. / No, she doesn't.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47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What sports do you like?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Reading and writing — What sports do you like?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48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Try new things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(try new things), Talk time (encouraging others), Say it! sh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49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Musical instruments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Music — What type of musical instrument is it?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6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6;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51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6 · Hobbies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Review: Units 5 and 6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Student's Book Review pages for Units 5 and 6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52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Tests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Quarter 3 test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Written test (40 points) + speaking check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53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7 · At the market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Fruit and vegetables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ten fruit and vegetables (plural nouns)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54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7 · At the market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There are lots of grapes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1 — There are lots of / some + plural nouns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55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7 · At the market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Are there any pears?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2 — There aren't any … / Are there any …? Yes, there are. / No, there aren't.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56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7 · At the market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Do you like smoothies?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Listening — Do you like smoothies? + writing a recipe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57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7 · At the market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Reuse old things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(reuse old things), Talk time (making choices), Say it! ch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58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7 · At the market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Plants we eat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Science — What parts of plants can we eat?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59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7 · At the market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7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7;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60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Beach words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Vocabulary — ten things at the beach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61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Whose is it?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1 — Whose … is this / are these? It's mine. They're Bobur's.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62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Which one is theirs?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Grammar 2 — Which towel is theirs? The purple one.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63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What do you like doing on vacation?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Skills: Reading and writing — a vacation text and a postcard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64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Family and friends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Story value (appreciate your family and friends), Talk time (deciding how to travel), Say it! ph / f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65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Symmetry in the ocean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CLIL Math — Are ocean animals symmetrical?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66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8 review and quiz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Review of Unit 8; quick quiz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67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8 · At the beach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Review: Units 7 and 8 and Chants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Student's Book Review pages for Units 7 and 8; chants</w:t>
            </w:r>
          </w:p>
        </w:tc>
      </w:tr>
      <w:tr>
        <w:tc>
          <w:tcPr>
            <w:tcW w:type="dxa" w:w="5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68</w:t>
            </w:r>
          </w:p>
        </w:tc>
        <w:tc>
          <w:tcPr>
            <w:tcW w:type="dxa" w:w="85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Tests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8"/>
              </w:rPr>
              <w:t>Final test (Quarter 4)</w:t>
            </w:r>
          </w:p>
        </w:tc>
        <w:tc>
          <w:tcPr>
            <w:tcW w:type="dxa" w:w="41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FF6E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Written test (40 points) + speaking check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Quarter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Quarter</w:t>
            </w:r>
          </w:p>
        </w:tc>
        <w:tc>
          <w:tcPr>
            <w:tcW w:type="dxa" w:w="151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Lessons</w:t>
            </w:r>
          </w:p>
        </w:tc>
        <w:tc>
          <w:tcPr>
            <w:tcW w:type="dxa" w:w="454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Content</w:t>
            </w:r>
          </w:p>
        </w:tc>
        <w:tc>
          <w:tcPr>
            <w:tcW w:type="dxa" w:w="282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Test</w:t>
            </w:r>
          </w:p>
        </w:tc>
      </w:tr>
      <w:tr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1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 – 20</w:t>
            </w:r>
          </w:p>
        </w:tc>
        <w:tc>
          <w:tcPr>
            <w:tcW w:type="dxa" w:w="454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Welcome, Unit 1, Unit 2</w:t>
            </w:r>
          </w:p>
        </w:tc>
        <w:tc>
          <w:tcPr>
            <w:tcW w:type="dxa" w:w="282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Quarter 1 test</w:t>
            </w:r>
          </w:p>
        </w:tc>
      </w:tr>
      <w:tr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1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21 – 36</w:t>
            </w:r>
          </w:p>
        </w:tc>
        <w:tc>
          <w:tcPr>
            <w:tcW w:type="dxa" w:w="454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Unit 3, Unit 4</w:t>
            </w:r>
          </w:p>
        </w:tc>
        <w:tc>
          <w:tcPr>
            <w:tcW w:type="dxa" w:w="282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Quarter 2 test</w:t>
            </w:r>
          </w:p>
        </w:tc>
      </w:tr>
      <w:tr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1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37 – 52</w:t>
            </w:r>
          </w:p>
        </w:tc>
        <w:tc>
          <w:tcPr>
            <w:tcW w:type="dxa" w:w="454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Unit 5, Unit 6</w:t>
            </w:r>
          </w:p>
        </w:tc>
        <w:tc>
          <w:tcPr>
            <w:tcW w:type="dxa" w:w="282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Quarter 3 test</w:t>
            </w:r>
          </w:p>
        </w:tc>
      </w:tr>
      <w:tr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1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53 – 68</w:t>
            </w:r>
          </w:p>
        </w:tc>
        <w:tc>
          <w:tcPr>
            <w:tcW w:type="dxa" w:w="454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Unit 7, Unit 8 + review</w:t>
            </w:r>
          </w:p>
        </w:tc>
        <w:tc>
          <w:tcPr>
            <w:tcW w:type="dxa" w:w="282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Final test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plan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