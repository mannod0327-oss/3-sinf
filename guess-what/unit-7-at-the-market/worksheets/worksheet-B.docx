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At the market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There are / aren't any, Are there any…?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lots of grapes.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some tomatoes.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aren't (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>) limes.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there any pears?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Yes,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No, there (</w:t>
      </w:r>
      <w:r>
        <w:rPr>
          <w:rFonts w:ascii="Arial" w:hAnsi="Arial" w:eastAsia="Arial"/>
          <w:b/>
          <w:i w:val="0"/>
          <w:sz w:val="22"/>
        </w:rPr>
        <w:t>aren't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At the market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Saturday. Malika and her mom are at the market. There are lots of tomatoes and onions. There are some pears and grapes. There aren't any mangoes today.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Malika likes pineapples, but there aren't any. Mom buys tomatoes, pears and lemons.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Are there any mangoes?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Are there any pears?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Mom buy?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________ lots of grapes.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__________ any limes.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there any pears? — Yes, there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are ________ tomatoes.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are  /  of  /  lots  /  grapes.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pears?  /  any  /  there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aren't.  /  No,  /  there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 /  any  /  limes.  /  aren't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a market stall.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lots of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 some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aren't any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At the market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