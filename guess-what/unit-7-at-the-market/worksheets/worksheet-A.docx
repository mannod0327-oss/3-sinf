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At the market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Fruit and vegetables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pineapples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grapes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mangoes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watermelons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coconuts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pears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tomatoes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lemons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singular to the plural.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tomato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tomatoes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mango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mangoes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lemon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pineapples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an onion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lemons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pear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onions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pineapple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pears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l_m_ns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w_t_rm_l_ns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c_c_n_ts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p_n__ppl_s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t_m_t__s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on__ns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the fruit and vegetables.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LEMONS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LIMES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GRAPES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MANGOES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PEARS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TOMATOES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ONIONS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COCONUTS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mangoes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pears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onions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grapes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onions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tomatoes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carrots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pears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watermelons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pineapples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mangoes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potatoes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fruit stall. Label five things.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market stall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At the market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