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At the market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some pears.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aren't (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lemons.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there any onions?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No, there (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________ lots of watermelons.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__________ any coconuts.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there any grapes? — Yes, there are.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There are ________ tomatoes.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Anna's stall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Anna has a fruit stall. There are lots of pears and some pineapples. There aren't any grapes today. She has two baskets of lemons.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Are there any pineapples?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Are there any grapes?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she have in two baskets?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 /  are  /  pears.  /  some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mangoes?  /  any  /  there  /  Are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limes.  /  aren't  /  There  /  any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At the market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