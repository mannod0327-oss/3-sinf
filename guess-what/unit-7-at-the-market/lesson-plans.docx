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 w:eastAsia="Arial"/>
          <w:b/>
          <w:i w:val="0"/>
          <w:color w:val="1B6CA8"/>
          <w:sz w:val="40"/>
        </w:rPr>
        <w:t>Unit 7 · At the market — Lesson plans</w:t>
      </w:r>
    </w:p>
    <w:p>
      <w:pPr>
        <w:spacing w:after="40"/>
      </w:pPr>
      <w:r>
        <w:rPr>
          <w:rFonts w:ascii="Arial" w:hAnsi="Arial" w:eastAsia="Arial"/>
          <w:b/>
          <w:i w:val="0"/>
          <w:color w:val="E8871E"/>
          <w:sz w:val="20"/>
        </w:rPr>
        <w:t>7 lessons × 45 minutes · Guess What! · Grade 3</w:t>
      </w:r>
    </w:p>
    <w:p>
      <w:pPr>
        <w:pBdr>
          <w:bottom w:val="single" w:sz="6" w:space="1" w:color="9FB3C8"/>
        </w:pBdr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Unit 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Topic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Fruit and vegetables; how many there are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Vocabulary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lemons, limes, watermelons, coconuts, grapes, mangoes, pineapples, pears, tomatoes, onions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Grammar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(are lots of) (grapes). There (are some) (tomatoes). There (aren't any) (limes).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Are there any (pears)? Yes, there are. / No, there aren't.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Skills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Listening: Do you like smoothies?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Say it! (phonics)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ch — chipmunks, pouches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Story value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Reuse old things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Talk 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Making choices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CLIL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Science — What parts of plants can we eat?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Vocabulary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b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lemons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limonlar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limes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laymlar (yashil limon)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9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watermelons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tarvuzlar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5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coconuts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kokos yong'oqlari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7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grapes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uzum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6d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mangoes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mangolar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d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pineapples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ananaslar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50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pears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noklar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5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tomatoes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pomidorlar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c5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onions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piyozlar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E8871E"/>
          <w:sz w:val="24"/>
        </w:rPr>
        <w:t>Extra words used in the lessons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English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21"/>
              </w:rPr>
              <w:t>O'zbekcha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apples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olmalar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34c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bananas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bananlar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5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carrots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sabzilar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potatoes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kartoshkalar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drawing>
                <wp:inline xmlns:a="http://schemas.openxmlformats.org/drawingml/2006/main" xmlns:pic="http://schemas.openxmlformats.org/drawingml/2006/picture">
                  <wp:extent cx="228600" cy="2286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f95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228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cucumbers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bodringlar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lots of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ko'p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some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 nechta, ozgina</w:t>
            </w:r>
          </w:p>
        </w:tc>
      </w:tr>
      <w:tr>
        <w:tc>
          <w:tcPr>
            <w:tcW w:type="dxa" w:w="100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</w:p>
        </w:tc>
        <w:tc>
          <w:tcPr>
            <w:tcW w:type="dxa" w:w="4037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1"/>
              </w:rPr>
              <w:t>any</w:t>
            </w:r>
          </w:p>
        </w:tc>
        <w:tc>
          <w:tcPr>
            <w:tcW w:type="dxa" w:w="504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1"/>
              </w:rPr>
              <w:t>biron, hech qanday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1: Fruit and vegetables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Vocabulary — ten fruit and vegetables (plural nouns)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ten fruit and vegetables in the plural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spell plurals: lemons, tomatoes, mangoes, onions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lemons, limes, watermelons, coconuts, grapes, mangoes, pineapples, pears, tomatoes, onions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or real fruit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Vocabulary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A exercises A–B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Bring a bag with fruit. Ask 'What's in my bag?' and write </w:t>
            </w:r>
            <w:r>
              <w:rPr>
                <w:rFonts w:ascii="Arial" w:hAnsi="Arial" w:eastAsia="Arial"/>
                <w:b/>
                <w:i w:val="0"/>
                <w:sz w:val="19"/>
              </w:rPr>
              <w:t>At the market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Feel and guess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a student puts a hand in the bag and guesses the fruit by touch; class helps with Uzbek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Present the ten words with flashcards or real items. Stress the plural: 'One lemon. Two lemons.' Note the spelling: tomato → tomatoes, mango → mangoes. Student's Book: *Listen and point*, *Listen, point and repeat*.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Worksheet A exercises A (label) and B (match singular and plural). Play </w:t>
            </w:r>
            <w:r>
              <w:rPr>
                <w:rFonts w:ascii="Arial" w:hAnsi="Arial" w:eastAsia="Arial"/>
                <w:b/>
                <w:i w:val="0"/>
                <w:sz w:val="19"/>
              </w:rPr>
              <w:t>What's missing?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Market stall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build a stall on the desk with cards and sell: 'Two mangoes, please.' — 'Here you are.'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holds up a card; students say the plural word.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Learn the words and draw your favorite fruit stall (Worksheet A exercise F).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Point at cards for 5 students; note plural errors.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O'zbek bozorida ('bozor') bu mevalarning ko'pi bor — mahalliy nomlar bilan bog'lang: uzum, olma, nok, tarvuz.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Ko'plik: -o bilan tugaydigan so'zlar (tomato, mango, potato) → -es. Bular istisno; jadval qilib yozing.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flashcards with pictures only. Extension: students write a color next to each fruit.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2: There are lots of grapes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1 — There are lots of / some + plural nouns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describe a market stall: There are lots of grapes. There are some tomatoes.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choose lots of (many) or some (a few)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(are lots of) (grapes). There (are some) (tomatoes).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Flashcards in groups on the board (8 grapes, 3 tomatoes)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Grammar page 1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 A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'How many students are there in our class?' and count together.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How many?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a card with a number of dots or fruit for three seconds; students guess 'lots' or 'some'.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Draw a stall on the board: 10 grapes, 3 tomatoes. Say: 'There are lots of grapes. There are some tomatoes.' Write the frame: There are lots of / some + plural noun. Drill with changing pictures.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Grammar activities (listen and check). Worksheet B exercise A (circle).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Stall descriptions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draw their own stall with different amounts and describe it to a partner, who draws what they hear.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 / G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Quick-fire: show a picture; students say 'There are lots of …' or 'some …'.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grammar page; describe your kitchen: 'There are some …'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are + plural and lots of / some.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'There are' + ko'plik. O'zbekcha 'bor' bir xil, lekin inglizchada </w:t>
            </w:r>
            <w:r>
              <w:rPr>
                <w:rFonts w:ascii="Arial" w:hAnsi="Arial" w:eastAsia="Arial"/>
                <w:b/>
                <w:i w:val="0"/>
                <w:sz w:val="22"/>
              </w:rPr>
              <w:t>is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(birlik) va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are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(ko'plik) farqlanadi.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'lots of' = 'a lot of' (ko'p); suhbatda juda ko'p ishlatiladi.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gesture for lots (arms wide) and some (two fingers). Extension: add colors.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3: Are there any pears?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Grammar 2 — There aren't any … / Are there any …? Yes, there are. / No, there aren't.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say what is not there: There aren't any limes.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ask and answer: Are there any pears? Yes, there are. / No, there aren't.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There (aren't any) (limes).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Are there any (pears)? — Yes, there are. / No, there aren't.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 stall picture with some items missing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Chant from the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exercises B–D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an empty basket: 'Are there any apples?' — 'No, there aren't.'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Fruit basket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show a covered picture; students guess with 'Are there any pears?' (you answer yes / no).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stall with only grapes and onions. Model: 'Are there any pears? No, there aren't. There aren't any pears.' Write the pattern and color any. Compare some (positive) and any (negative and questions).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Play the chant / Student's Book Grammar audio. Worksheet B exercises B (read and answer), C (fill in) and D (unscramble).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Spot the difference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have two stall pictures; they ask 'Are there any …?' to find five differences.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Teacher asks about a picture; students answer with full short answers.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grammar page; write three sentences about a picture of a shop.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Check some / any and short answers.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/>
                <w:i w:val="0"/>
                <w:sz w:val="22"/>
              </w:rPr>
              <w:t>some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— darak gap; </w:t>
            </w:r>
            <w:r>
              <w:rPr>
                <w:rFonts w:ascii="Arial" w:hAnsi="Arial" w:eastAsia="Arial"/>
                <w:b/>
                <w:i w:val="0"/>
                <w:sz w:val="22"/>
              </w:rPr>
              <w:t>any</w:t>
            </w:r>
            <w:r>
              <w:rPr>
                <w:rFonts w:ascii="Arial" w:hAnsi="Arial" w:eastAsia="Arial"/>
                <w:b w:val="0"/>
                <w:i w:val="0"/>
                <w:sz w:val="22"/>
              </w:rPr>
              <w:t xml:space="preserve"> — inkor va so'roq gap. Bu qoida o'zbek tilida yo'q; rangli qilib yozing.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'aren't' /ɑrnt/ — amerikacha talaffuzda 'r' aytiladi. 'There aren't any' uch so'zni bir ovozda o'qishni mashq qiling.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sentence frames. Extension: add 'but there are some …'.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4: Do you like smoothies?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Skills: Listening — Do you like smoothies? + writing a recipe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listen for fruit and numbers in a smoothie recipe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write a short smoothie recipe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smoothie · milk · ice · blend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There are … / Put … in the glass.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Listening page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Worksheet B exercise 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recipe 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Ask 'Do you like smoothies?' and count hands.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Design a smoothie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call out fruit; write a class smoothie on the board.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Pre-listening: look at the pictures and name the fruit. Play the audio twice: first for gist, then to check the ingredients.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Check in pairs, then class. Students read the market text (Worksheet B exercise B) to find what there is.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Writing: students write a short recipe: 'My smoothie: two bananas, some grapes…'. Volunteers read aloud.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Class votes for the best smoothie recipe.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Finish the recipe; draw the smoothie.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Collect five recipes; check plurals and some / lots of.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Ta'mlar haqida yozish bolalarga yoqadi — 'mening sevimli sharbatim' bilan bog'lang.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give a recipe template. Extension: add 'There aren't any …' for things they hate.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5: Reuse old things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Story value (reuse old things), Talk time (making choices), Say it! ch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follow the story and say how to reuse old things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make a choice: Would you like a mango or a pear? — A mango, please.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pronounce /tʃ/ in chipmunk, fries, cheese, chair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Would you like a (mango) or a (pear)? — A (mango), please.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Sound: ch → /tʃ/ (chipmunks, fries)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story + audio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Say it! page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real items (old jars, boxes)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an old jar: 'Is it trash? What can we do?' Elicit ideas (pencil pot, flower pot).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Rubbish or treasure?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items; students say how to reuse them.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Story: predict from pictures, listen, answer 'What do they reuse? Why?' Discuss in Uzbek, then conclude in English: 'Reuse old things.'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Talk time: model 'Would you like a mango or a pear?'; practice in pairs with fruit cards. Say it!: listen, repeat, find more ch words.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Fruit shop role-play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pairs — shopkeeper offers two choices; customer chooses with 'please' and 'thank you'.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Chant the Say it! tongue twister.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Workbook story page; reuse one item at home and draw it.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Listen for correct choices and polite language in the role-play.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'Would you like…?' — 'Xohlaysizmi?' Muloyim taklif; 'Do you want…?' dan ko'ra odobliroq.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/tʃ/ o'zbekcha 'ch' ga o'xshash — oson tovush; ammo 'chair' /tʃer/ — 'ch' + 'er' (qisqa 'e' va 'r') deb mashq qiling.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6: Plants we eat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CLIL Science — What parts of plants can we eat?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name the parts of a plant we eat: roots, stems, leaves, flowers, fruit, seeds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say: We eat the roots of a carrot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roots · stem · leaves · fruit · seeds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We eat the (roots) of a (carrot).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Student's Book CLIL pages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real carrot, celery or cabbage, apple, rice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a plant diagram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Show a carrot: 'Is this a fruit or a vegetable? Which part of the plant is it?'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Which part?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Show real items; students point to the diagram part.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Teach the plant parts with the diagram. Sort items: carrot (root), celery (stem), cabbage (leaves), apple (fruit), rice (seeds).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Student's Book CLIL activities; students complete a two-column table: Plant | Part we eat.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 / 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Plant plate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>: students draw a plate with a meal using six parts of plants and label them.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Students read their plate labels to a partner. Homework.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Find three vegetables at home and say which part we eat.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Sorting table (6 items) and plate rubric: labels (1), accuracy (1), neatness (1).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Mahalliy misollar: sabzi (root), ko'k piyoz (leaves), olma (fruit), guruch (seed) — palov mavzusi bolalarga tanish.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Support: pictures for each part. Extension: write a full sentence for each part.</w:t>
            </w:r>
          </w:p>
        </w:tc>
      </w:tr>
    </w:tbl>
    <w:p>
      <w:pPr>
        <w:spacing w:after="40"/>
      </w:pPr>
    </w:p>
    <w:p>
      <w:pPr>
        <w:keepNext/>
        <w:spacing w:before="200" w:after="80"/>
      </w:pPr>
      <w:r>
        <w:rPr>
          <w:rFonts w:ascii="Arial" w:hAnsi="Arial" w:eastAsia="Arial"/>
          <w:b/>
          <w:i w:val="0"/>
          <w:color w:val="1B6CA8"/>
          <w:sz w:val="28"/>
        </w:rPr>
        <w:t>Lesson 7: Unit 7 review and quiz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Focus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Review of Unit 7; quick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Aims</w:t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 xml:space="preserve">  (by the end of the lesson students can…)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use fruit vocabulary and There are / aren't any accurately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complete the unit quiz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Key language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All language from Unit 7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Materials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 Quiz (worksheets/quiz.pdf)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Bingo (games/bingo.pdf)</w:t>
            </w:r>
            <w:r>
              <w:br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• Flashcards</w:t>
            </w:r>
          </w:p>
        </w:tc>
      </w:tr>
      <w:tr>
        <w:tc>
          <w:tcPr>
            <w:tcW w:type="dxa" w:w="2220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20"/>
              </w:rPr>
              <w:t>Time</w:t>
            </w:r>
          </w:p>
        </w:tc>
        <w:tc>
          <w:tcPr>
            <w:tcW w:type="dxa" w:w="787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45 minutes</w:t>
            </w:r>
          </w:p>
        </w:tc>
      </w:tr>
    </w:tbl>
    <w:p>
      <w:pPr>
        <w:spacing w:after="40"/>
      </w:pPr>
    </w:p>
    <w:p>
      <w:pPr>
        <w:spacing w:after="88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</w:tblGrid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Min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Stage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What happens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1B6CA8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color w:val="FFFFFF"/>
                <w:sz w:val="19"/>
              </w:rPr>
              <w:t>Interaction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3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Greeting &amp; organisation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Greet and set the goal: 'Show what you know about the market.'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Warm-up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Bingo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with the ten fruit and vegetables (8 different cards ready to print).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Presentation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Mind-map on the board: fruit and vegetables, there are lots of / some / any, questions.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Controlled practice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Pairs: Pairs game; correct three wrong sentences (There is lots of grapes / Are there some pears?).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Ss-Ss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Freer practice / production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Quiz (15 minutes, 20 points). Collect and mark with the key.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S</w:t>
            </w:r>
          </w:p>
        </w:tc>
      </w:tr>
      <w:tr>
        <w:tc>
          <w:tcPr>
            <w:tcW w:type="dxa" w:w="605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5</w:t>
            </w:r>
          </w:p>
        </w:tc>
        <w:tc>
          <w:tcPr>
            <w:tcW w:type="dxa" w:w="1716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/>
                <w:i w:val="0"/>
                <w:sz w:val="19"/>
              </w:rPr>
              <w:t>Wrap-up &amp; homework</w:t>
            </w:r>
          </w:p>
        </w:tc>
        <w:tc>
          <w:tcPr>
            <w:tcW w:type="dxa" w:w="6559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Go over common mistakes; praise progress.</w:t>
            </w:r>
          </w:p>
        </w:tc>
        <w:tc>
          <w:tcPr>
            <w:tcW w:type="dxa" w:w="1211"/>
            <w:tcBorders>
              <w:top w:val="single" w:sz="4" w:color="9FB3C8"/>
              <w:left w:val="single" w:sz="4" w:color="9FB3C8"/>
              <w:bottom w:val="single" w:sz="4" w:color="9FB3C8"/>
              <w:right w:val="single" w:sz="4" w:color="9FB3C8"/>
            </w:tcBorders>
            <w:shd w:val="clear" w:color="auto" w:fill="F6F6F6"/>
          </w:tcPr>
          <w:p>
            <w:pPr>
              <w:spacing w:after="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T-Ss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Homework:</w:t>
      </w:r>
      <w:r>
        <w:rPr>
          <w:rFonts w:ascii="Arial" w:hAnsi="Arial" w:eastAsia="Arial"/>
          <w:b w:val="0"/>
          <w:i w:val="0"/>
          <w:sz w:val="22"/>
        </w:rPr>
        <w:t xml:space="preserve"> Correct your quiz mistakes.</w:t>
      </w:r>
    </w:p>
    <w:p>
      <w:pPr>
        <w:spacing w:after="80"/>
      </w:pPr>
      <w:r>
        <w:rPr>
          <w:rFonts w:ascii="Arial" w:hAnsi="Arial" w:eastAsia="Arial"/>
          <w:b/>
          <w:i w:val="0"/>
          <w:sz w:val="22"/>
        </w:rPr>
        <w:t>Check learning:</w:t>
      </w:r>
      <w:r>
        <w:rPr>
          <w:rFonts w:ascii="Arial" w:hAnsi="Arial" w:eastAsia="Arial"/>
          <w:b w:val="0"/>
          <w:i w:val="0"/>
          <w:sz w:val="22"/>
        </w:rPr>
        <w:t xml:space="preserve"> Mark with the answer keys and record results.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2"/>
            <w:tcBorders>
              <w:top w:val="single" w:sz="10" w:color="2E7D32"/>
              <w:left w:val="single" w:sz="10" w:color="2E7D32"/>
              <w:bottom w:val="single" w:sz="10" w:color="2E7D32"/>
              <w:right w:val="single" w:sz="10" w:color="2E7D32"/>
            </w:tcBorders>
            <w:shd w:val="clear" w:color="auto" w:fill="EAF7EA"/>
          </w:tcPr>
          <w:p>
            <w:r>
              <w:rPr>
                <w:rFonts w:ascii="Arial" w:hAnsi="Arial" w:eastAsia="Arial"/>
                <w:b/>
                <w:i w:val="0"/>
                <w:color w:val="2E7D32"/>
                <w:sz w:val="22"/>
              </w:rPr>
              <w:t>Teacher tips (o'qituvchi uchun)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Quiz 20 ball: 18–20 → «5», 15–17 → «4», 11–14 → «3», 10 va past → «2» (86 / 71 / 55 foiz chegaralari; maktabingizning ichki qoidasiga moslang).</w:t>
            </w:r>
          </w:p>
          <w:p>
            <w:pPr>
              <w:pStyle w:val="ListBullet"/>
              <w:spacing w:after="40"/>
            </w:pPr>
            <w:r>
              <w:rPr>
                <w:rFonts w:ascii="Arial" w:hAnsi="Arial" w:eastAsia="Arial"/>
                <w:b w:val="0"/>
                <w:i w:val="0"/>
                <w:sz w:val="22"/>
              </w:rPr>
              <w:t>Weak students: read instructions aloud. Extension: write a dialogue at a fruit stall.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23"/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rFonts w:ascii="Arial" w:hAnsi="Arial" w:eastAsia="Arial"/>
        <w:b w:val="0"/>
        <w:i w:val="0"/>
        <w:sz w:val="16"/>
      </w:rPr>
      <w:t>3-sinf · original teaching material · emoji: Twemoji (CC-BY 4.0)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Unit 7 · At the market — Lesson plans</dc:title>
  <dc:subject/>
  <dc:creator>3-sinf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