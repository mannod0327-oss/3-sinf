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Quarter 2 test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Unit 3 School days · Unit 4 My day · 40 points · 40 minutes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Listening</w:t>
      </w:r>
      <w:r>
        <w:rPr>
          <w:rFonts w:ascii="Arial" w:hAnsi="Arial" w:eastAsia="Arial"/>
          <w:b/>
          <w:i w:val="0"/>
          <w:sz w:val="24"/>
        </w:rPr>
        <w:t xml:space="preserve">   (10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215900" cy="21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3a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/>
          <w:i w:val="0"/>
          <w:sz w:val="24"/>
        </w:rPr>
        <w:t xml:space="preserve"> Listen. Dilnoza talks about her day. Circle the times.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Get up: (</w:t>
      </w:r>
      <w:r>
        <w:rPr>
          <w:rFonts w:ascii="Arial" w:hAnsi="Arial" w:eastAsia="Arial"/>
          <w:b/>
          <w:i w:val="0"/>
          <w:sz w:val="22"/>
        </w:rPr>
        <w:t>7:00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8:00</w:t>
      </w:r>
      <w:r>
        <w:rPr>
          <w:rFonts w:ascii="Arial" w:hAnsi="Arial" w:eastAsia="Arial"/>
          <w:b w:val="0"/>
          <w:i w:val="0"/>
          <w:sz w:val="22"/>
        </w:rPr>
        <w:t>)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Go to school: (</w:t>
      </w:r>
      <w:r>
        <w:rPr>
          <w:rFonts w:ascii="Arial" w:hAnsi="Arial" w:eastAsia="Arial"/>
          <w:b/>
          <w:i w:val="0"/>
          <w:sz w:val="22"/>
        </w:rPr>
        <w:t>8:00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8:30</w:t>
      </w:r>
      <w:r>
        <w:rPr>
          <w:rFonts w:ascii="Arial" w:hAnsi="Arial" w:eastAsia="Arial"/>
          <w:b w:val="0"/>
          <w:i w:val="0"/>
          <w:sz w:val="22"/>
        </w:rPr>
        <w:t>)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Have lunch: (</w:t>
      </w:r>
      <w:r>
        <w:rPr>
          <w:rFonts w:ascii="Arial" w:hAnsi="Arial" w:eastAsia="Arial"/>
          <w:b/>
          <w:i w:val="0"/>
          <w:sz w:val="22"/>
        </w:rPr>
        <w:t>12:00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1:00</w:t>
      </w:r>
      <w:r>
        <w:rPr>
          <w:rFonts w:ascii="Arial" w:hAnsi="Arial" w:eastAsia="Arial"/>
          <w:b w:val="0"/>
          <w:i w:val="0"/>
          <w:sz w:val="22"/>
        </w:rPr>
        <w:t>)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Go home: (</w:t>
      </w:r>
      <w:r>
        <w:rPr>
          <w:rFonts w:ascii="Arial" w:hAnsi="Arial" w:eastAsia="Arial"/>
          <w:b/>
          <w:i w:val="0"/>
          <w:sz w:val="22"/>
        </w:rPr>
        <w:t>3:00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3:30</w:t>
      </w:r>
      <w:r>
        <w:rPr>
          <w:rFonts w:ascii="Arial" w:hAnsi="Arial" w:eastAsia="Arial"/>
          <w:b w:val="0"/>
          <w:i w:val="0"/>
          <w:sz w:val="22"/>
        </w:rPr>
        <w:t>)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Go to bed: (</w:t>
      </w:r>
      <w:r>
        <w:rPr>
          <w:rFonts w:ascii="Arial" w:hAnsi="Arial" w:eastAsia="Arial"/>
          <w:b/>
          <w:i w:val="0"/>
          <w:sz w:val="22"/>
        </w:rPr>
        <w:t>8:30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9:00</w:t>
      </w:r>
      <w:r>
        <w:rPr>
          <w:rFonts w:ascii="Arial" w:hAnsi="Arial" w:eastAsia="Arial"/>
          <w:b w:val="0"/>
          <w:i w:val="0"/>
          <w:sz w:val="22"/>
        </w:rPr>
        <w:t>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215900" cy="2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3a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/>
          <w:i w:val="0"/>
          <w:sz w:val="24"/>
        </w:rPr>
        <w:t xml:space="preserve"> Listen and write T (true) or F (false).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They've got Science on Tuesday.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They've got PE on Wednesday.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They've got Music on Wednesday.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Lily has got swimming club on Friday.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They've got PE on Thursday.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Vocabulary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Look and write the phrases.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f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e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c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Put the days in order (1–4).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Friday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Wednesday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Thursday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Tuesday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Grammar</w:t>
      </w:r>
      <w:r>
        <w:rPr>
          <w:rFonts w:ascii="Arial" w:hAnsi="Arial" w:eastAsia="Arial"/>
          <w:b/>
          <w:i w:val="0"/>
          <w:sz w:val="24"/>
        </w:rPr>
        <w:t xml:space="preserve">   (10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Have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Has</w:t>
      </w:r>
      <w:r>
        <w:rPr>
          <w:rFonts w:ascii="Arial" w:hAnsi="Arial" w:eastAsia="Arial"/>
          <w:b w:val="0"/>
          <w:i w:val="0"/>
          <w:sz w:val="22"/>
        </w:rPr>
        <w:t>) we got Maths on Monday?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Has she got PE on Tuesday? — No, she (</w:t>
      </w:r>
      <w:r>
        <w:rPr>
          <w:rFonts w:ascii="Arial" w:hAnsi="Arial" w:eastAsia="Arial"/>
          <w:b/>
          <w:i w:val="0"/>
          <w:sz w:val="22"/>
        </w:rPr>
        <w:t>hasn't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haven't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 (</w:t>
      </w:r>
      <w:r>
        <w:rPr>
          <w:rFonts w:ascii="Arial" w:hAnsi="Arial" w:eastAsia="Arial"/>
          <w:b/>
          <w:i w:val="0"/>
          <w:sz w:val="22"/>
        </w:rPr>
        <w:t>get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gets</w:t>
      </w:r>
      <w:r>
        <w:rPr>
          <w:rFonts w:ascii="Arial" w:hAnsi="Arial" w:eastAsia="Arial"/>
          <w:b w:val="0"/>
          <w:i w:val="0"/>
          <w:sz w:val="22"/>
        </w:rPr>
        <w:t>) up at seven o'clock.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What time (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>) you go to school?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I go to bed at nine. — (</w:t>
      </w:r>
      <w:r>
        <w:rPr>
          <w:rFonts w:ascii="Arial" w:hAnsi="Arial" w:eastAsia="Arial"/>
          <w:b/>
          <w:i w:val="0"/>
          <w:sz w:val="22"/>
        </w:rPr>
        <w:t>So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Too</w:t>
      </w:r>
      <w:r>
        <w:rPr>
          <w:rFonts w:ascii="Arial" w:hAnsi="Arial" w:eastAsia="Arial"/>
          <w:b w:val="0"/>
          <w:i w:val="0"/>
          <w:sz w:val="22"/>
        </w:rPr>
        <w:t>) do I.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on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half past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have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don't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has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We've got Science ________ Wednesday.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What club ________ he got in the evening?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 have lunch ________ half past twelve.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It's 7:30. It's ______________ seven.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I go to bed at eight. — I ________. I go to bed at nine.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4 · Reading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G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Anna's week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Hi! I'm Anna. On Monday I've got Maths and English. I've got Art on Tuesday.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get up at half past six on school days. I go to school at eight o'clock and I have lunch at one o'clock. In the evening I've got swimming club.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You are Anna. What have you got on Tuesday?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What time do you get up?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What club have you got in the evening?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H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time  /  What  /  you  /  up?  /  do  /  get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got  /  Friday?  /  we  /  Art  /  Have  /  on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I.  /  So  /  do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5 ·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I</w:t>
      </w:r>
      <w:r>
        <w:rPr>
          <w:rFonts w:ascii="Arial" w:hAnsi="Arial" w:eastAsia="Arial"/>
          <w:b/>
          <w:i w:val="0"/>
          <w:sz w:val="24"/>
        </w:rPr>
        <w:t xml:space="preserve">  Write 4–5 sentences about your school day.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On Monday I've got ___ and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get up at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go to school at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I've got ___ club on ___ 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40</w:t>
      </w:r>
    </w:p>
    <w:sectPr w:rsidR="00FC693F" w:rsidRPr="0006063C" w:rsidSect="00034616">
      <w:footerReference w:type="default" r:id="rId14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 2 test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