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Quarter 3 test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Unit 5 Home time · Unit 6 Hobbies · 40 points · 40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Listening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the numbers 1–5 in the 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1531"/>
        </w:trPr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Aziza plays the piano on Mondays.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 does gymnastics on Tuesdays.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 plays volleyball on Saturdays.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 plays ping-pong.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 makes movies on Sundays.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Vocabulary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9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Grammar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>) washing the car.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enjoy doing homework.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like listening to music?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Lily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karate on Sundays.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she play the guitar in the evening?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after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My dad ________ making cakes.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___________ like washing the car.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she enjoy reading? — No, she doesn't.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plays the piano ________ Mondays.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Bobur plays volleyball ________ school.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G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Dilya's Saturday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Dilya likes Saturdays. In the morning she does gymnastics. In the afternoon she makes a cake with her mom.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She doesn't like doing the dishes, but she enjoys listening to music. In the evening she plays the guitar.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does Dilya do in the morning?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she like doing the dishes?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she play the guitar in the evening?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H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 /  Does  /  doing  /  dishes?  /  enjoy  /  the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on  /  karate  /  does  /  She  /  Sundays.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books.  /  He  /  reading  /  doesn't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I</w:t>
      </w:r>
      <w:r>
        <w:rPr>
          <w:rFonts w:ascii="Arial" w:hAnsi="Arial" w:eastAsia="Arial"/>
          <w:b/>
          <w:i w:val="0"/>
          <w:sz w:val="24"/>
        </w:rPr>
        <w:t xml:space="preserve">  Write 4–5 sentences about a friend or a family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___ likes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doesn't like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plays / does ___ on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Does he / she ...? Yes / No.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40</w:t>
      </w:r>
    </w:p>
    <w:sectPr w:rsidR="00FC693F" w:rsidRPr="0006063C" w:rsidSect="00034616">
      <w:footerReference w:type="default" r:id="rId22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 3 test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