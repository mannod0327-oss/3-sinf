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5 · Home time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Home activities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watch TV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on the 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read a 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eat a sandwich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 the dishes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 homework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listen to 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drink juice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d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579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f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phrases to the Uzbek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drink juice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sharbat ichmoq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read a book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televizor ko'rmoq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watch TV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tort tayyorlamoq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do homework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mashinani yuvmoq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wash the car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kitob o'qimoq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 a cake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uy vazifasini bajarmoq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j__c_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a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s_ndw_ch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bb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c_mp_t_r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4dd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h_m_w_rk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8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c_k_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m_s_c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JUICE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SANDWICH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DISHES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COMPUTER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BOOK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MUSIC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CAKE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HOMEWORK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CAR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  <w:gridCol w:w="917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odd one 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8"/>
        <w:gridCol w:w="2018"/>
        <w:gridCol w:w="2018"/>
        <w:gridCol w:w="2018"/>
        <w:gridCol w:w="2018"/>
      </w:tblGrid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juice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sandwich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cake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computer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read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watch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listen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sandwich</w:t>
            </w:r>
          </w:p>
        </w:tc>
      </w:tr>
      <w:tr>
        <w:trPr>
          <w:trHeight w:val="567"/>
        </w:trP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wash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make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cake</w:t>
            </w:r>
          </w:p>
        </w:tc>
        <w:tc>
          <w:tcPr>
            <w:tcW w:type="dxa" w:w="22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do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favourite home activity.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I like ________ .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23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5 · Home time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