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Home time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9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Tom (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>) reading books.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like doing the dishes.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he enjoy making cakes?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Yes, 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likes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enjoy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Malika ________ listening to music.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___________ like washing the car.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she enjoy doing homework? — No, she doesn't.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________ playing on the computer.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Dad's 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Dad likes cooking. He makes a cake on Sundays. He doesn't like washing the car. He enjoys listening to music.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Does Dad like cooking?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Dad like washing the car?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he enjoy?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Does  /  he  /  reading?  /  enjoy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cooking.  /  like  /  doesn't  /  She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does.  /  Yes,  /  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Home time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