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Home time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7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Home activities; likes and dislikes (he / she)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drink juice, eat a sandwich, do the dishes, play on the computer, read a book, watch TV, do homework, listen to music, make a cake, wash the car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(doesn't like) (reading books).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Does he (enjoy) (doing the dishes)? Yes, he does. / No, he doesn't.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Listening: Are you helpful at home?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 — panthers, three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Show forgiveness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Suggesting food to make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Geography — Where do people live?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drink juice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sharbat ichmoq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eat a sandwich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buterbrod yemoq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 the dishes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idish-tovoq yuvmoq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on the computer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kompyuterda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read a book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kitob o'qimoq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watch TV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televizor ko'rmoq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 homework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 vazifasini bajarmoq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listen to music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musiqa tinglamoq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make a cake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tort (kek) tayyorlamoq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9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wash the car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mashinani yuvmoq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like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yoqtirmoq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enjoy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zavqlanmoq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love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juda yaxshi ko'rmoq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hate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yomon ko'rmoq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At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things we do at home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home activities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do at home: I watch TV. I do my homework.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drink juice, eat a sandwich, do the dishes, play on the computer, read a book, watch TV, do homework, listen to music, make a cake, wash the car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Greet the class and ask 'What do you do after school?' (Uzbek is fine).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Home time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the chore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an activity; the class shouts the Uzbek word; you give the English phrase.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phrases with actions and flashcards. Choral and individual repetition. Student's Book: *Listen and point*, *Listen, point and repeat*. Note 'do' with homework / dishes, 'make' with cake, 'watch' with TV.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Worksheet A exercises A (label the pictures) and B (match with Uzbek). Play </w:t>
            </w:r>
            <w:r>
              <w:rPr>
                <w:rFonts w:ascii="Arial" w:hAnsi="Arial" w:eastAsia="Arial"/>
                <w:b/>
                <w:i w:val="0"/>
                <w:sz w:val="19"/>
              </w:rPr>
              <w:t>What's missing?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in groups: 'Are you washing the car?' — 'Yes, I am.' Keep the -ing forms simple and oral.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phrase, pupils do the action; then they say it back without a prompt.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phrases and draw your favourite home activity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'do / make / watch' fe'llari: 'do homework', 'make a cake', 'watch TV'. O'zbekchada hammasi 'qilmoq' — shuning uchun fe'l + ot juftliklarini jadval qilib yozing.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'homework' sanalmaydigan ot: 'a homework' deb aytilmaydi.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flashcards with pictures only. Extension: add two home activities of their own.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He likes… He doesn't like…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1 — third person -s and doesn't + like / enjoy + -ing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he / she likes or doesn't like: He doesn't like reading books.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verb + -ing after like and enjoy: likes watching TV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 (doesn't like) (reading books).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She likes / enjoys (listening to music).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 of family members (mum, dad, brother)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 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'Does your brother like football?' (yes / no, in any language) and write 'likes'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Like / don't like lines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move to one side of the room for 'I like…' and the other for 'I don't like…'.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boy (Karim) with thumbs up for watching TV and thumbs down for doing the dishes. Say: 'Karim likes watching TV. He doesn't like doing the dishes.' Write the rule: he / she + likes; doesn't + like. Verb + -ing after like / enjoy.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activities. Worksheet B exercises A (circle) and B (complete with words from the box).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Family talk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tell a partner two sentences about a family member: 'My mum likes cooking. She doesn't like washing the car.'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show a picture and a thumb; pupils say the full sentence.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write three sentences about your family's likes.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likes / doesn't like and -ing forms in the family talk.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Uchinchi shaxs -s: he/she/it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likes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O'zbek tilida bunday qo'shimcha yo'q, shuning uchun doskada doimo qizil rangda yozing.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'doesn't' dan keyin fe'l asl holatda: He doesn't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(likes emas). Bu eng keng tarqalgan xato.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frames. Extension: add a reason with 'because'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Does he enjoy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2 — Does he / she …? Yes, he does. / No, he doesn't.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yes / no questions: Does he enjoy doing the dishes?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short answers: Yes, he does. / No, she doesn't.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Does he (enjoy) (doing the dishes)? — Yes, he does. / No, he doesn't.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Does she like (making cakes)?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Activity cards (a picture + a thumb up/down)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Chant from the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'Does Anna like reading?' about a pupil, pointing to her. Elicit 'Yes, she does.'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/ no cards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hold up the 'does' and 'doesn't' cards as the class answers your questions.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Board table: Does he/she + verb …? → Yes, he/she does. / No, he/she doesn't. Show that after 'does' the verb is bare (enjoy, like). Drill with picture questions.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chant / Student's Book Grammar audio. Worksheet B exercises C (unscramble) and D (read and answer).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Guess who it is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a pupil chooses a famous person or a classmate; the class asks 'Does he like football?' (only yes/no answers) until they guess.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asks five quick questions about a picture family; pupils answer in chorus.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Activity Book grammar page; write four yes / no questions about a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Does + bare verb and the correct short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Savol shakli: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+ he/she + fe'l (asl holat). 'Does he likes' — eng ko'p xato; har safar to'g'rilab boring.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javob: Yes,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. / No,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Uzun javobni talab qilmang.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question frame. Extension: pupils ask 'Why?' and answer 'Because…'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Are you helpful at home?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Listening — Are you helpful at home? + writing about a family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listen for what people do and do not like doing at home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four sentences about a family member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helpful · at home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He / She likes … He / She doesn't like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Listening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 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 of chores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'Are you helpful at home?' and count the hands.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Chore race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mime chores; the first to guess the phrase scores a point.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Pre-listening: look at the pictures, name chores. Play the audio twice: first for gist (who helps), then to tick likes and dislikes.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Check in pairs and with the class. Pupils read the Saturday text (Worksheet B exercise D) and find who does what.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using the help box, pupils write four sentences about a family member's likes and dislikes. Volunteers read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Pupils swap texts and tick a sentence they like.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text; add a drawing of the family.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texts: check -s, doesn't + verb, -ing 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Tinglash: rasmlarni avval nomlang — so'zlar eshitilganda tanish bo'ladi.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provide a cloze text. Extension: write what they do to help at home.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Say sorry, forgive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(show forgiveness), Talk time (suggesting food to make), Say it! th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explain in simple words why we forgive friends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suggest what to make: Let's make a cake! — Good idea! / No, let's make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/θ/ in three, panther, thank you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Let's make (a cake). — Good idea! / OK. / No, let's make (a salad).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th → /θ/ (three, panthers, thank you)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pictures of food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Ask 'Do you say sorry when you're wrong?'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sorry / forgive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Say sorry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practise 'I'm sorry.' — 'That's OK.' with different situations.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the pictures, listen, answer 'Who is sorry? Who forgives?' Discuss in Uzbek, then conclude in English: 'Friends forgive.'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'Let's make a cake! — Good idea!', practise in open and closed pairs with food pictures. Say it!: put your tongue between your teeth; repeat three / thank you / panther.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menu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decide what to make for a class party using Let's… / Good idea!, then present their menu.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Chant the Say it! tongue twister.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Activity Book story page; suggest a meal to cook at home.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correct /θ/ and Let's … in the menu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'th' (/θ/) — til uchi tishlar orasida. O'zbek tilida bu tovush yo'q, ko'p bolalar 's' yoki 't' deyishadi ('sree', 'tree'). Ko'zgu bilan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'Let's' = 'Keling, …ylik'. 'Good idea!' — maqullash.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Where do people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Geography — Where do people live?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different places people live (city, village, mountains, desert)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People live in (cities). Some people live in (tents).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city · village · mountains · desert · tent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People live in (villages).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pictures of homes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A4 paper and pencils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live in a city or a village?' and count the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Where is it?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pictures of homes; pupils say 'city / village / mountains / desert'.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Compare homes around the world (flat, house, yurt / tent, mountain house). Introduce the sentence frames.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activities. Pupils match people to places in a short table.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My home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draw their home and its surroundings and write one sentence.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Gallery walk: pupils read two classmates' posters.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Ask an older relative where people lived in your area long ago.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Poster rubric: picture (1), sentence (1), neatness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'yurt' — 'o'tov' (ko'chmanchi uyi) — o'zbek madaniyatiga bog'lang.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Mahalliy misollar: Samarkand (city), a village in Khorezm, Chimgan mountains, Kyzylkum desert.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5 revision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Revision of Unit 5;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home activities, likes / doesn't like and Does he…?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5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set the goal: 'Show what you know about home time.'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ten home activities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activities, likes / doesn't like, Does he…?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Pairs game; then correct three wrong sentences (He don't like / Does he likes).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over common mistakes;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with the answer keys and record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pupils: read instructions aloud. Extension: write five questions for a class survey.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Home time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