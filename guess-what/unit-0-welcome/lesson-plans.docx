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Welcome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4 lessons × 45 minutes · Guess What!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The Welcome unit has four lessons in the annual plan (Story, Talk time, Say it! and CLIL share the last lesson).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course friends; questions; months of the year and birthdays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Lucas, Max, Lily, Tom, Anna; the twelve months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Revision of questions (What's your name? How old are you? Where are you from?)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When's your birthday? It's in (December).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Reading: Have you got an email penpal?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 / ai — snakes, tails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Work together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Asking for permission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Art — What can you see in a landscape painting?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January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yanvar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February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fevral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March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mart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April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aprel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may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June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iyun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July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iyul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August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avgust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September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sentabr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October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oktabr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November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noyabr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December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dekabr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Lucas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Lukas (o'g'il bola)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Max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Maks (o'g'il bola)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Lily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Lili (qiz bola)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Tom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Tom (o'g'il bola)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6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Anna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Anna (qiz bola)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Meet the friends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five course characters; revision of personal questions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introduce themselves: My name's … I'm … years old. I'm from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What's your name? How old are you? Where are you from?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What's your name? — My name's … · How old are you? — I'm … · Where are you from? — I'm from …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Lucas, Max, Lily, Tom, Anna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Welcome pages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name labels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character pictures (Lucas, Max, Lily, Tom, Anna)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the class warmly: 'Welcome to Grade 3!' Give each pupil a name label.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Name ball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throw a soft ball; the catcher says 'My name's …' then throws to someone else.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Introduce the five friends with the Student's Book pictures: 'This is Lucas. He's nine. He's from …' Pupils listen and point to the characters. Teach the three questions with gestures.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ask and answer the three questions. Worksheet B exercises A–B.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interview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walk around and fill a card: name, age, town for three classmates.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Report: 'Bobur is nine. He's from Tashkent.'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three sentences about yourself.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to each pupil introduce themselves; note those who need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Yangi o'quv yilida ismlar va yoshni so'rash — eng yaxshi muloqot boshlanishi. Hammani gapirishga undang.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'I'm from Tashkent' — 'Men Toshkentdanman'. 'from' (-dan) ni albatta qo'shish kerak.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answer frames. Extension: add 'I've got a brother.'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Months of the year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the twelve months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the twelve months in order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which month it is now and when they were born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January, February, March, April, May, June, July, August, September, October, November, December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(one month each)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Welcome pages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day is it? What month is it?' Write the month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Human year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twelve pupils hold the month cards and stand in a circle in the wrong places; the class tells them where to go.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 the months with the flashcards in groups of four (winter / spring / summer / autumn). Use the pictures as memory aids. Chant them with a rhythm.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(order), B (match with Uzbek) and C (complete the words).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Line up by birthday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'When's your birthday?' and line up from January to December without speaking Uzbek.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Whole-class chant of the months with actions.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to spell the months. Draw your birthday cake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Ask five pupils 'What month is after …?'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Oylar bosh harf bilan yoziladi: March (o'zbek tilida 'mart' kichik harf).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Qiyin so'zlar: February (Feb-ru-ary), August, September. Bo'g'inlarga bo'lib mashq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use the picture cards. Extension: name the season for each month.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When's your birthday?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— When's your birthday? It's in (December). + Reading: an email penpal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When's your birthday? It's in December.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read a short penpal email and write one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When's your birthday? — It's in (December).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penpal · email · Dear … / Hi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Welcome pages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birthday cards or paper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Sing or chant 'Happy birthday'. Ask 'Whose birthday is in January?'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Birthday circle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stand in a circle; you call a month and those born in it swap places.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Model the question and answer with two pupils, then write it on the board with </w:t>
            </w:r>
            <w:r>
              <w:rPr>
                <w:rFonts w:ascii="Arial" w:hAnsi="Arial" w:eastAsia="Arial"/>
                <w:b/>
                <w:i w:val="0"/>
                <w:sz w:val="19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+ month highlighted.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class survey of birthdays. Worksheet B exercises C (unscramble) and D (read the penpal email).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pupils write an email to a penpal (Worksheet B exercise E) and swap with a partner.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Class graph of birthdays by month; 'Most birthdays are in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your email; ask two family members when their birthdays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emails: check My name is / I'm / It's in and capital letters.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'in' + oy (in March), 'on' + sana (on the 5th). Bu sinfda faqat 'in' ni o'rgating.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Elektron xat (email): Hi/Dear … va oxirida ism. Yozuv odatini shakllantiring.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 gapped email. Extension: add 'I like …' sentences.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Work together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(work together), Talk time (asking for permission), Say it! a / ai, CLIL Art (landscape)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say why it is good to work together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permission politely: Can I open the window, please? — Yes, you can. / Sorry, you can't.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/eɪ/ in snake, tail, rain, cake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name parts of a landscape: mountains, river, trees, sky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Can I (open the window), please? — Yes, you can. / Sorry, you can't.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a / ai → /eɪ/ (snakes, tails)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landscape · mountains · river · trees · sky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 +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paper and crayons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two pupils to carry a big box together: 'Can you do it alone? Let's work together!'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Group puzzle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each group builds a simple jigsaw; the fastest group says what helped them.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pictures, listen, answer 'Who works together? What happens?' Talk time: model the permission dialogue with two pupils; practise in pairs. Say it!: listen and repeat /eɪ/.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Art (CLIL): look at the landscape painting in the Student's Book and name what you can see: 'I can see mountains.' Pupils complete a simple table: Foreground | Background.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Group landscape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each group draws one large landscape, each pupil adds one thing and asks permission ('Can I use the green pencil, please?').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Groups present their painting: 'We can see a river and some trees.'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Activity Book Welcome pages; draw a landscape you know in Uzbekistan.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permission phrases and please / thank you.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'Can I …?' — ruxsat so'rash. 'May I' ham to'g'ri, ammo bu sinfda 'Can I' yetarli.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/eɪ/ diftongi o'zbek tilida yo'q — 'ey' ga yaqin; 'snake' ni 'sneyk' deb mashq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Bu dars mazmuni 2 ta darslik bo'limini (Story + CLIL) birlashtirgan; vaqt yetmasa Art qismini keyingi darsga qoldiring.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