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Welcome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Questions, birthdays, penpal email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the correct words.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What's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Where's</w:t>
      </w:r>
      <w:r>
        <w:rPr>
          <w:rFonts w:ascii="Arial" w:hAnsi="Arial" w:eastAsia="Arial"/>
          <w:b w:val="0"/>
          <w:i w:val="0"/>
          <w:sz w:val="22"/>
        </w:rPr>
        <w:t>) your name?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How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What</w:t>
      </w:r>
      <w:r>
        <w:rPr>
          <w:rFonts w:ascii="Arial" w:hAnsi="Arial" w:eastAsia="Arial"/>
          <w:b w:val="0"/>
          <w:i w:val="0"/>
          <w:sz w:val="22"/>
        </w:rPr>
        <w:t>) old are you?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Where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What</w:t>
      </w:r>
      <w:r>
        <w:rPr>
          <w:rFonts w:ascii="Arial" w:hAnsi="Arial" w:eastAsia="Arial"/>
          <w:b w:val="0"/>
          <w:i w:val="0"/>
          <w:sz w:val="22"/>
        </w:rPr>
        <w:t>) are you from?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When's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Where's</w:t>
      </w:r>
      <w:r>
        <w:rPr>
          <w:rFonts w:ascii="Arial" w:hAnsi="Arial" w:eastAsia="Arial"/>
          <w:b w:val="0"/>
          <w:i w:val="0"/>
          <w:sz w:val="22"/>
        </w:rPr>
        <w:t>) your birthday?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It's (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on</w:t>
      </w:r>
      <w:r>
        <w:rPr>
          <w:rFonts w:ascii="Arial" w:hAnsi="Arial" w:eastAsia="Arial"/>
          <w:b w:val="0"/>
          <w:i w:val="0"/>
          <w:sz w:val="22"/>
        </w:rPr>
        <w:t>) December.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Can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 I open the window, please?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dialogue.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What's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How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When's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Where's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name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__________ your name? — My ________ is Anna.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________ old are you? — I'm nine.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__________ your birthday? — It's ________ March.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your  /  When's  /  birthday?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in  /  It's  /  December.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window?  /  Can  /  the  /  I  /  open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can.  /  you  /  Yes,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An email from Max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Hi! My name is Max. I'm nine years old. I'm from Scotland. My birthday is in July.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I've got a dog and a rabbit. I like football and swimming. Have you got an email penpal? Please write to me! Max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How old is Max?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Where is he from?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When's his birthday?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an email to a penpal.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Hi! My name is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I'm ___ years old. I'm from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birthday is in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like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21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