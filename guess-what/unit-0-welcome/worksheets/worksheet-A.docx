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Welcome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Months of the year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Put the months in order (1–12).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November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July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March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February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December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January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August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June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September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April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October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English months to the Uzbek months.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January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yanvar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February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avgust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March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aprel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April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fevral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May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iyul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June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sentabr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July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may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August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dekabr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9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September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I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iyun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10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October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J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oktabr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November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K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noyabr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December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mart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complete the months.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4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J_n__ry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M_rch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M_y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J_n_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Oct_b_r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D_c_mb_r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Find eight months.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JANUARY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FEBRUARY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MARCH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APRIL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JUNE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JULY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AUGUST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SEPTEMBER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T (true) or F (false).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December is the last month of the year.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March comes before February.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There are twelve months in a year.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June comes after May.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September is the first month.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a birthday cake. Write the month of your birthday.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birthday is in ________ .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35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