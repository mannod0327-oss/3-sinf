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Welcome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Months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Put the months in order (1–6).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June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January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April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March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[  ]</w:t>
            </w:r>
          </w:p>
        </w:tc>
        <w:tc>
          <w:tcPr>
            <w:tcW w:type="dxa" w:w="9082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February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When's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Where's</w:t>
      </w:r>
      <w:r>
        <w:rPr>
          <w:rFonts w:ascii="Arial" w:hAnsi="Arial" w:eastAsia="Arial"/>
          <w:b w:val="0"/>
          <w:i w:val="0"/>
          <w:sz w:val="22"/>
        </w:rPr>
        <w:t>) your birthday?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It's (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on</w:t>
      </w:r>
      <w:r>
        <w:rPr>
          <w:rFonts w:ascii="Arial" w:hAnsi="Arial" w:eastAsia="Arial"/>
          <w:b w:val="0"/>
          <w:i w:val="0"/>
          <w:sz w:val="22"/>
        </w:rPr>
        <w:t>) August.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How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Where</w:t>
      </w:r>
      <w:r>
        <w:rPr>
          <w:rFonts w:ascii="Arial" w:hAnsi="Arial" w:eastAsia="Arial"/>
          <w:b w:val="0"/>
          <w:i w:val="0"/>
          <w:sz w:val="22"/>
        </w:rPr>
        <w:t>) old are you?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Can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I sit here, please?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Where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your name? — I'm Lucas.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are you from? — I'm from Tashkent.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When's your birthday? — It's ________ October.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I open the door, please? — Yes, you can.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Anna's email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Hello! My name is Anna. I'm ten years old. I'm from London. My birthday is in December. I have a cat.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old is Anna?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is she from?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When's her birthday?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your  /  What's  /  name?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from  /  I'm  /  Samarkand.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can.  /  Yes,  /  you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