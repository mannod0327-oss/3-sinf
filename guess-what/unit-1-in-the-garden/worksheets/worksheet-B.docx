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In the garden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Possessives, that / those, reading, writing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This is Tom. (</w:t>
      </w:r>
      <w:r>
        <w:rPr>
          <w:rFonts w:ascii="Arial" w:hAnsi="Arial" w:eastAsia="Arial"/>
          <w:b/>
          <w:i w:val="0"/>
          <w:sz w:val="22"/>
        </w:rPr>
        <w:t>His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He</w:t>
      </w:r>
      <w:r>
        <w:rPr>
          <w:rFonts w:ascii="Arial" w:hAnsi="Arial" w:eastAsia="Arial"/>
          <w:b w:val="0"/>
          <w:i w:val="0"/>
          <w:sz w:val="22"/>
        </w:rPr>
        <w:t>) pet is big.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We have a class turtle. (</w:t>
      </w:r>
      <w:r>
        <w:rPr>
          <w:rFonts w:ascii="Arial" w:hAnsi="Arial" w:eastAsia="Arial"/>
          <w:b/>
          <w:i w:val="0"/>
          <w:sz w:val="22"/>
        </w:rPr>
        <w:t>Our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We</w:t>
      </w:r>
      <w:r>
        <w:rPr>
          <w:rFonts w:ascii="Arial" w:hAnsi="Arial" w:eastAsia="Arial"/>
          <w:b w:val="0"/>
          <w:i w:val="0"/>
          <w:sz w:val="22"/>
        </w:rPr>
        <w:t>) turtle is orange.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This is Lily. (</w:t>
      </w:r>
      <w:r>
        <w:rPr>
          <w:rFonts w:ascii="Arial" w:hAnsi="Arial" w:eastAsia="Arial"/>
          <w:b/>
          <w:i w:val="0"/>
          <w:sz w:val="22"/>
        </w:rPr>
        <w:t>Her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She</w:t>
      </w:r>
      <w:r>
        <w:rPr>
          <w:rFonts w:ascii="Arial" w:hAnsi="Arial" w:eastAsia="Arial"/>
          <w:b w:val="0"/>
          <w:i w:val="0"/>
          <w:sz w:val="22"/>
        </w:rPr>
        <w:t>) rabbit is white.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Tom and Max have a snail. (</w:t>
      </w:r>
      <w:r>
        <w:rPr>
          <w:rFonts w:ascii="Arial" w:hAnsi="Arial" w:eastAsia="Arial"/>
          <w:b/>
          <w:i w:val="0"/>
          <w:sz w:val="22"/>
        </w:rPr>
        <w:t>Their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They</w:t>
      </w:r>
      <w:r>
        <w:rPr>
          <w:rFonts w:ascii="Arial" w:hAnsi="Arial" w:eastAsia="Arial"/>
          <w:b w:val="0"/>
          <w:i w:val="0"/>
          <w:sz w:val="22"/>
        </w:rPr>
        <w:t>) snail is slow.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 have a turtle. (</w:t>
      </w:r>
      <w:r>
        <w:rPr>
          <w:rFonts w:ascii="Arial" w:hAnsi="Arial" w:eastAsia="Arial"/>
          <w:b/>
          <w:i w:val="0"/>
          <w:sz w:val="22"/>
        </w:rPr>
        <w:t>My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</w:t>
      </w:r>
      <w:r>
        <w:rPr>
          <w:rFonts w:ascii="Arial" w:hAnsi="Arial" w:eastAsia="Arial"/>
          <w:b w:val="0"/>
          <w:i w:val="0"/>
          <w:sz w:val="22"/>
        </w:rPr>
        <w:t>) turtle is old.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You have a guinea pig. (</w:t>
      </w:r>
      <w:r>
        <w:rPr>
          <w:rFonts w:ascii="Arial" w:hAnsi="Arial" w:eastAsia="Arial"/>
          <w:b/>
          <w:i w:val="0"/>
          <w:sz w:val="22"/>
        </w:rPr>
        <w:t>Your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You</w:t>
      </w:r>
      <w:r>
        <w:rPr>
          <w:rFonts w:ascii="Arial" w:hAnsi="Arial" w:eastAsia="Arial"/>
          <w:b w:val="0"/>
          <w:i w:val="0"/>
          <w:sz w:val="22"/>
        </w:rPr>
        <w:t>) guinea pig is cute.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What's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What are</w:t>
      </w:r>
      <w:r>
        <w:rPr>
          <w:rFonts w:ascii="Arial" w:hAnsi="Arial" w:eastAsia="Arial"/>
          <w:b w:val="0"/>
          <w:i w:val="0"/>
          <w:sz w:val="22"/>
        </w:rPr>
        <w:t>) that? It's a snake.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What's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What are</w:t>
      </w:r>
      <w:r>
        <w:rPr>
          <w:rFonts w:ascii="Arial" w:hAnsi="Arial" w:eastAsia="Arial"/>
          <w:b w:val="0"/>
          <w:i w:val="0"/>
          <w:sz w:val="22"/>
        </w:rPr>
        <w:t>) those? They're flowers.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are those? (</w:t>
      </w:r>
      <w:r>
        <w:rPr>
          <w:rFonts w:ascii="Arial" w:hAnsi="Arial" w:eastAsia="Arial"/>
          <w:b/>
          <w:i w:val="0"/>
          <w:sz w:val="22"/>
        </w:rPr>
        <w:t>It's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They're</w:t>
      </w:r>
      <w:r>
        <w:rPr>
          <w:rFonts w:ascii="Arial" w:hAnsi="Arial" w:eastAsia="Arial"/>
          <w:b w:val="0"/>
          <w:i w:val="0"/>
          <w:sz w:val="22"/>
        </w:rPr>
        <w:t>) butterflies.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What's that? (</w:t>
      </w:r>
      <w:r>
        <w:rPr>
          <w:rFonts w:ascii="Arial" w:hAnsi="Arial" w:eastAsia="Arial"/>
          <w:b/>
          <w:i w:val="0"/>
          <w:sz w:val="22"/>
        </w:rPr>
        <w:t>It's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They're</w:t>
      </w:r>
      <w:r>
        <w:rPr>
          <w:rFonts w:ascii="Arial" w:hAnsi="Arial" w:eastAsia="Arial"/>
          <w:b w:val="0"/>
          <w:i w:val="0"/>
          <w:sz w:val="22"/>
        </w:rPr>
        <w:t>) a caterpillar.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 with words from the box.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What's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Their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Our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What are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__________ that? — It's a turtle.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____________ those? — They're leaves.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That is Anna's pet. ________ pet is a guinea pig.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These are Max and Tom's rabbits. ________ rabbits are white.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It's our snail. ________ snail is slow.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that?  /  What's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tree.  /  big  /  a  /  It's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orange.  /  pet  /  Their  /  is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leaves.  /  green  /  They're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Lily's garden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This is Lily's garden. It is small but beautiful. She has a big tree and red flowers.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Her pet is a turtle. It is old and green. Its name is Slowly.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Lily's brother has a rabbit. His rabbit is white and small.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is Lily's pet?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color is her turtle?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What color is her brother's rabbit?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Write about your pet (or a pet you like).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pet is a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 is ___ and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Its name is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25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In the garden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