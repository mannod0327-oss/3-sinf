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1 · In the garden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Words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flower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rabbit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butterfly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leaf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caterpillar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tortoise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snail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tree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3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8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2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0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English words to the Uzbek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tree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salyangoz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rabbit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daraxt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snail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quyon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leaf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gul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butterfly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kapalak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flower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barg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complete the words. Some letters are missing.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c_t_rp_ll_r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8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b_tt_rfly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2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t_rt__s_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3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r_bb_t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0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sn__l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f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gr_ss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Find the garden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TREE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LEAF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SNAIL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RABBIT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FLOWER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GRASS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BUTTERFLY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TORTOISE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CATERPILLAR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Circle the odd one 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rabbit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tortoise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flower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snail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tree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grass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butterfly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leaf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snail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caterpillar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rabbit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leaf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flower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tree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grass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tortoise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your garden. Label five things.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garden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24</w:t>
      </w:r>
    </w:p>
    <w:sectPr w:rsidR="00FC693F" w:rsidRPr="0006063C" w:rsidSect="00034616">
      <w:footerReference w:type="default" r:id="rId18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· In the garden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