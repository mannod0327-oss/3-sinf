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My day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Daily routines and clocks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phrases.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have lunch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clean my teeth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go to school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get dressed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have breakfast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have a shower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go to bed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get up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f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5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a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c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clocks to the times.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70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half past eight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73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eight o'clock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80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seven o'clock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83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half past three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120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twelve o'clock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ck-033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half past seven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day in order (1–8).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 have dinner.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 have breakfast.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 get dressed.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 go to school.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 go to bed.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 go home.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 get up.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 have lunch.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br__kf_st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l_nch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d_nn_r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sh_w_r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sch__l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a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t__th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Find the words from the unit.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BREAKFAST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DINNER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LUNCH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SCHOOL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SHOWER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TEETH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DRESSED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HOME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a clock. What time do you get up? Write the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get up at ________ .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28</w:t>
      </w:r>
    </w:p>
    <w:sectPr w:rsidR="00FC693F" w:rsidRPr="0006063C" w:rsidSect="00034616">
      <w:footerReference w:type="default" r:id="rId24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My day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