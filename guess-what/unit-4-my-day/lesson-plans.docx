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My day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8 lessons × 45 minutes · Guess What! · Grade 3</w:t>
      </w:r>
    </w:p>
    <w:p>
      <w:pPr>
        <w:pBdr>
          <w:bottom w:val="single" w:sz="6" w:space="1" w:color="9FB3C8"/>
        </w:pBdr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Daily routines and telling the time (o'clock, half past)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get up, get dressed, have breakfast, brush your teeth, go to school, have lunch, go home, have dinner, take a shower, go to bed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(have dinner) at (half past seven). What time do you (get up)? I (get up) at (seven o'clock).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 do I. / I don't.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Reading: Do you have a healthy lifestyle?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Say it! (phonics)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ue / ew / oo — blue, chew, food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Story value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Take exercise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Talk 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Asking the time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CLIL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Math — What's the time around the world?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Review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Review Units 3 and 4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get up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uyg'onmoq, o'rnidan turmoq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get dressed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kiyinmoq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have breakfast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nonushta qilmoq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brush your teeth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tishni tozalamoq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go to school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maktabga bormoq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have lunch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tushlik qilmoq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go home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uyga qaytmoq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have dinner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kechki ovqat yemoq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take a shower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cho'milmoq, dush qabul qilmoq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go to bed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uxlashga yotmoq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seven o'clock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soat yetti (aniq)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3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half past seven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yetti yarim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0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eight o'clock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soat sakkiz (aniq)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3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half past eight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sakkiz yarim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120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twelve o'clock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soat o'n ikki (aniq)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33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half past three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uch yarim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My day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daily routines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daily routines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do: I get up. I go to school.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get up, get dressed, have breakfast, brush your teeth, go to school, have lunch, go home, have dinner, take a shower, go to bed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Vocabulary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 and 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Greet the class. Ask 'What time do you get up?' (answers in Uzbek are fine) and write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My day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the morning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stand and mime waking up, getting dressed, brushing teeth — you say the phrase and the class repeats and acts.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ten cards in daily order with actions. Choral and individual repetition. Student's Book: *Listen and point*, *Listen, point and repeat*.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A (label pictures) and C (put the day in order). Check with the cards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and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pairs: one student mimes a routine, the other says 'You get up!' Swap.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routine; students do the action without speaking.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ten phrases. Draw your morning and label it (Worksheet A,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to cards at random for 5 students; note those who need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'have breakfast / lunch / dinner' — 'have' + ovqat nomi. O'zbekchada 'nonushta qilmoq', lekin inglizchada 'eat' emas 'have' ishlatiladi.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'brush your teeth' — tishni cho'tka bilan tozalamoq ('clean' emas, 'brush'). Gapda: I brush my teeth. 'take a shower' — dush qabul qilmoq.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daily-order picture strip on the wall. Extension: add 'wash my face'.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What time is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Telling the time (o'clock, half past) and the pattern I get up at seven o'clock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tell the time on the hour and the half hour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say: I get up at seven o'clock. I have dinner at half past seven.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What time is it? — It's (seven o'clock). / It's (half past seven).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(get up) at (seven o'clock).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big cardboard clock with moving hands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B, Worksheet B exercise B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Clock faces (drawn by students)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time is it now?' Show the real classroom clock.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Clock mime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use your arms as clock hands: 'It's three o'clock!' Students copy.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 o'clock first (minute hand on 12), then half past (minute hand on 6). Show each with the cardboard clock and say it three times. Then link to routines: 'I get up at seven o'clock.'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B (match clocks and times) and Worksheet B exercise B (write the times). Student's Book time activities.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Set the clock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— A says 'half past eight', B sets their cardboard clock; then swap and add a routine: 'I go to school at half past eight.'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Race: teacher says a time, students hold up the right clock drawn on mini-whiteboards.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Draw four clocks and write the times. Write two sentences: I … at …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who confuses o'clock and half past.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O'zbekcha 'soat yetti yarim' = 7:30 = inglizcha 'half past seven'. So'zma-so'z o'xshash, shuning uchun o'quvchilar tez o'zlashtiradi.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'at' + vaqt: at seven o'clock. O'zbek tilidagi '-da' qo'shimchasiga mos keladi.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clock with numbers written. Extension: add 'a quarter past' (oral).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What time do you get up?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— What time do you …? I … at …; So do I. / I don't.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What time do you get up? I get up at seven.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agree or disagree: So do I. / I don't.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What time do you (get up)? — I (get up) at (seven o'clock).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 do I. / I don't.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Routine flashcards + clocks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Grammar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A, C, 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three students 'What time do you get up?' and write the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Find someone who…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stand and look for classmates who get up at the same time.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Model the dialogue with a student: 'I get up at seven.' — 'So do I.' — 'I get up at half past six.' — 'I don't. I get up at seven.' Write it on the board and mark So do I = the same / I don't = different.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Grammar activities (listen and choose, then speak). Worksheet B exercises A (circle), C (fill) and D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 survey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ask three classmates two questions and respond with So do I / I don't, then report: 'Aziz and I get up at seven.'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Whole-class chain: 'I get up at … ' — next student 'So do I.' / 'I don't. I …'.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grammar page; ask a family member two questions and write the answers.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do / don't, at + time and So do I in the survey.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'So do I' = 'Men ham' (xuddi shunday); 'I don't' = 'Men esa yo'q'. O'zbek tilidagi 'men ham' bilan bog'lang.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Ko'p xato: 'What time you get up?' (do tushib qoladi). Doskada savol sxemasini: What time + do + you.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sentence strips. Extension: add a reason: 'I get up at six because I go to school early.'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4: A healthy lifestyle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Skills: Reading and writing — Do you have a healthy lifestyle?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read a short text about a day and answer questions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four sentences about their own day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healthy · exercise · sleep · breakfast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get up at …, I go to bed at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Reading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E–F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'Are you healthy? What do you do to be healthy?' (answers in Uzbek and English).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Healthy or not?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picture cards (fruit, sweets, sport, computer); students show thumbs up or down.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Pre-reading: predict from the pictures and title. Read aloud once; students underline the times they hear. Check words: healthy, sleep, exercise.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Silent reading and questions (Student's Book, then Worksheet B exercise E). Check in pairs.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Writing: using the frame in Worksheet B exercise F, students write four sentences about their day. Volunteers read aloud.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swap texts and check 'healthy' things; class discusses what makes a healthy day.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the writing; add one healthy idea ('I play soccer.').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Collect five texts; check at + time, routine phrases and capital letters.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'healthy' — sog'lom; 'lifestyle' — hayot tarzi. Oddiy so'zlar bilan: 'sport, sleep, good food'.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provide a gapped text. Extension: compare two friends' days.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5: Take exercise!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Story value (take exercise), Talk time (asking the time), Say it! ue / ew / oo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follow the story and say why exercise is good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the time politely: Excuse me, what time is it? It's half past three.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pronounce /uː/ in blue, chew, food, moon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Excuse me, what time is it? — It's (half past three). — Thank you.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Sound: ue / ew / oo → /uː/ (blue, chew, food)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story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Say it!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cardboard clocks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Do two minutes of exercise with the class (stretch, jump) and ask 'Do you like exercise?'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Exercise clock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call a time; students do that many jumps (seven o'clock = seven jumps).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Story: predict from the pictures, listen, answer 'Who takes exercise? Why?' Discuss in Uzbek, then conclude in English: 'Take exercise. It's good for you.'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Talk time: model 'Excuse me, what time is it?'; practice in pairs using the cardboard clocks. Say it!: listen, repeat, then find more oo / ue / ew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What time is it, Mr. Wolf?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The class asks the time; the 'wolf' answers with a time until they say 'It's dinner time!' — then everyone runs.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Chant the Say it! tongue twister.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story page; do exercise with a family member.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Excuse me and a correct time answer in the pairs.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'Excuse me' — 'Kechirasiz'. Mulozamat iborasini har doim birga o'rgating.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/uː/ — o'zbekcha 'u' dan uzun. 'food' va 'foot' farqini juftliklar bilan mashq qiling.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6: Time around the world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CLIL Math — What's the time around the world?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compare times in different places using a simple time-zone map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say: It's twelve o'clock in Tashkent. It's ten o'clock in Moscow.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It's (twelve o'clock) in (Tashkent). It's (ten o'clock) in (Moscow).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earlier · later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CLIL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world map or globe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paper plates to make clocks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globe. Ask 'Where is Uzbekistan?' and find Tashkent.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Noon somewhere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'It's twelve o'clock in Tashkent. What time is it in Moscow?' — students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Explain that different places have different times. Use cities with no summer-time change: Moscow is two hours earlier, Dubai one hour earlier, Delhi half an hour later and Tokyo four hours later than Tashkent.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CLIL activities (time-zone map and questions). Students complete a small table: City | Time when it is 12:00 in Tashkent.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Time-zone clocks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groups: make four paper-plate clocks and set them to the times of four cities, label them and present.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Each group says one sentence: 'It's four o'clock in Tokyo.'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Ask a family member if they have friends or relatives in another country; find the time there.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the group clocks are correct (Moscow 10, Dubai 11, Delhi 12:30, Tokyo 16 when it is 12 in Tashkent).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Bu yerda yozgi vaqtga o'tmaydigan shaharlarni tanlang (Moskva, Dubay, Dehli, Tokio) — javoblar yil bo'yi to'g'ri bo'ladi. Toshkent = UTC+5.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provide ready-made clock faces. Extension: students calculate the time in a fifth city.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7: Unit 4 review and quiz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Review of Unit 4; quick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routine phrases and the time accurately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complete the unit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All language from Unit 4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Quiz (worksheets/quiz.pdf)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Bingo (games/bingo.pdf)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and set the goal: 'Today we show what we know about our day.'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the ten routine phrases (8 different cards ready to print).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Mind-map on the board: routines, o'clock / half past, the question and So do I / I don't.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Pairs game; spot three mistakes on the board (What time you get up? / I get up in seven).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Quiz (15 minutes, 20 points). Collect and mark with the key.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over common mistakes; praise progress.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Correct your quiz mistakes.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with the answer keys and record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Quiz 20 ball: 18–20 → «5», 15–17 → «4», 11–14 → «3», 10 va past → «2» (86 / 71 / 55 foiz chegaralari; maktabingizning ichki qoidasiga moslang).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Weak students: read instructions aloud. Extension: write a schedule for a perfect Saturday.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8: Review: Units 3 and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Student's Book Review pages for Units 3 and 4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recycle Unit 3 and Unit 4 language in games and puzzles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show confidence with days, do / does questions, routines and time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Unit 3 and Unit 4 language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Review (Units 3 and 4)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Workbook review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from both units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the class and explain that today is a mixed review with games.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Two-unit quiz show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two teams answer quick questions from both units.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through the Review page instructions and model one item of each activity type.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do the Review activities in pairs (listening / word puzzles / speaking). Monitor and note errors.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Play the review board game; every square needs a full-sentence answer.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write one thing they can do well and one thing to practice.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review pages.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Observation checklist: days, do / does questions, routines, times.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Bu dars 2-chorak nazorat ishiga tayyorgarlik sifatida ham ishlaydi.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pair weaker students with stronger ones. Extension: students write their own review questions.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My day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