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8 · At the beach — Lesson plans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8 lessons × 45 minutes · Guess What! · Grade 3</w:t>
      </w:r>
    </w:p>
    <w:p>
      <w:pPr>
        <w:pBdr>
          <w:bottom w:val="single" w:sz="6" w:space="1" w:color="9FB3C8"/>
        </w:pBdr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Unit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Topic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Beach things; whose things are these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Vocabulary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sun, burger, fries, sunglasses, swimsuit, shorts, towel, shell, ocean, sand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Grammar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Which (towel) is (theirs)? The (purple) one.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Whose (jacket) is this? It's (mine). Whose (shoes) are these? They're (Sally's).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Skills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Reading: What do you like doing on vacation?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Say it! (phonics)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ph / f — dolphins, fish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Story value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Appreciate your family and friends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Talk 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Deciding how to travel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CLIL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Math — Are ocean animals symmetrical?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Review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Review Units 7 and 8 (and the Chants pages)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Vocabulary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English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O'zbekcha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0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sun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quyosh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5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burger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burger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5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fries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kartoshka fri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7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sunglasses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quyoshdan saqlovchi ko'zoynak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7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swimsuit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cho'milish kiyimi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7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shorts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shortik (kalta shim)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towel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sochiq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1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shell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chig'anoq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0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ocean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okean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d6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sand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qum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E8871E"/>
          <w:sz w:val="24"/>
        </w:rPr>
        <w:t>Extra words used in the lessons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English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O'zbekcha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mine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meniki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yours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seniki, sizniki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his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uniki (erkak)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hers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uniki (ayol)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ours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bizniki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theirs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ularniki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purple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binafsha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the purple one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binafsha rangdagisi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1: Beach words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Vocabulary — ten things at the beach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students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name ten beach words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say what they can see or have at the beach: I have sunglasses.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sun, burger, fries, sunglasses, swimsuit, shorts, towel, shell, ocean, sand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Flashcards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Student's Book Vocabulary page + audio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A exercises A–B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Greet the class and ask 'Do you like the beach or the mountains?' Write </w:t>
            </w:r>
            <w:r>
              <w:rPr>
                <w:rFonts w:ascii="Arial" w:hAnsi="Arial" w:eastAsia="Arial"/>
                <w:b/>
                <w:i w:val="0"/>
                <w:sz w:val="19"/>
              </w:rPr>
              <w:t>At the beach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on the board.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Pack your bag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students say 'In my bag there's a towel' and add one more item each, chain-style (use the words learned so far).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Present the ten words with flashcards and gestures (put on sunglasses, wave for the ocean). Note 'shorts' and 'sunglasses' are always plural. Student's Book: *Listen and point*, *Listen, point and repeat*.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Worksheet A exercises A (label) and B (match with Uzbek). </w:t>
            </w:r>
            <w:r>
              <w:rPr>
                <w:rFonts w:ascii="Arial" w:hAnsi="Arial" w:eastAsia="Arial"/>
                <w:b/>
                <w:i w:val="0"/>
                <w:sz w:val="19"/>
              </w:rPr>
              <w:t>What's missing?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and </w:t>
            </w:r>
            <w:r>
              <w:rPr>
                <w:rFonts w:ascii="Arial" w:hAnsi="Arial" w:eastAsia="Arial"/>
                <w:b/>
                <w:i w:val="0"/>
                <w:sz w:val="19"/>
              </w:rPr>
              <w:t>Slow reveal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I spy at the beach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pairs — 'I spy with my little eye something yellow.' Partner guesses 'sun!' Use a beach scene drawn on the board.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 / 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Teacher says a word; students hold up the right card.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Learn the words and draw a beach picture with five labels (Worksheet A exercise F).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Point at cards for 5 students; note gaps.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'shorts', 'sunglasses' — har doim ko'plikda ('a shorts' emas). O'zbekchada ham 'ko'zoynak' birlikda, inglizchada esa ko'plik — diqqat bering.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'fries' — qovurilgan kartoshka (britaniyacha 'chips'). 'ocean' — okean ('sea' — dengiz); plyaj haqida gapirganda 'ocean'.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picture-only cards. Extension: add colors to each item.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2: Whose is it?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Grammar 1 — Whose … is this / are these? It's mine. They're Bobur's.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students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ask and answer: Whose jacket is this? It's mine. Whose shoes are these? They're Bobur's.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use possessive 's and mine, yours, his, hers, ours, theirs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Whose (jacket) is this? — It's (mine).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Whose (shoes) are these? — They're (Bobur's).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mine · yours · his · hers · ours · theirs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Real items (a jacket, shoes, a bag) or pictures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Student's Book Grammar page 1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B exercises A–B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Hold up a student's bag: 'Whose bag is this?' Wait for 'It's mine!' or 'It's Aziz's.'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Lost property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collect five items on a table; ask 'Whose is this?' and return them with 'It's yours!'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Model with real items: 'Whose jacket is this? It's Anna's. It's hers.' Write the pattern and a mini table: my → mine, your → yours, his → his, her → hers, our → ours, their → theirs. Teach 's for one owner: Bobur's.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Student's Book Grammar activities. Worksheet B exercises A (circle) and B (fill in).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Lost and found role-play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one student is the teacher with items; others claim them: 'Whose shoes are these?' — 'They're mine!'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 / 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Quick-fire: point at items in the room and ask 'Whose is it?'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Workbook grammar page; write five sentences about things in your bag.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Check mine / yours / his / hers and 's.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'mine' = 'meniki', 'yours' = 'seniki', 'his/hers' = 'uniki' — o'zbek tilida -niki qo'shimchasi shu ma'noni beradi. Bu o'xshashlikni ko'rsating.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'Bobur's' — egalik 's. Ko'plik -s bilan adashtirmang: boys (ko'plik) va boy's (egalik).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use real items. Extension: add 'because' (oral).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3: Which one is theirs?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Grammar 2 — Which towel is theirs? The purple one.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students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ask and answer: Which towel is theirs? The purple one.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use color + one to point at a thing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Which (towel) is (theirs)? — The (purple) one.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the red one · the blue one · the yellow one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Colored paper 'towels' in different colors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Chant from the audio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B exercises C–D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Hold up three colored papers: 'Which one is mine?' Elicit 'The red one.'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Color flash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hold up a color; students say the color and 'one': 'The blue one!'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Stick three towels on the board with owners (Anna, the boys, Mom and Dad). Model: 'Which towel is theirs? The yellow one.' Write the pattern and color theirs / one.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Play the chant / Student's Book Grammar audio. Worksheet B exercises C (unscramble) and D (read and answer).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Beach picture dictation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pairs — A describes a beach scene ('The red towel is hers.'), B draws and colors it; compare.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Teacher points at a towel; students say whose it is.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Workbook grammar page; draw three towels and write whose they are.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Check color + one and possessive pronouns in the dictation.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'one' — oldingi otni takrorlamaslik uchun: 'the purple towel' → 'the purple </w:t>
            </w:r>
            <w:r>
              <w:rPr>
                <w:rFonts w:ascii="Arial" w:hAnsi="Arial" w:eastAsia="Arial"/>
                <w:b/>
                <w:i w:val="0"/>
                <w:sz w:val="22"/>
              </w:rPr>
              <w:t>one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'. O'zbekchada takrorlamaslik oddiy, inglizchada 'one' kerak.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give color words on the board. Extension: add 'and the blue one is mine.'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4: What do you like doing on vacation?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Skills: Reading and writing — a vacation text and a postcard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students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read a short text about a vacation and answer questions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write a short postcard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vacation · postcard · Dear … · Love, …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I like swimming. / We're at the beach.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Student's Book Reading page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B exercise E (postcard)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postcard template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Ask 'Where do you go on vacation?' and collect answers on the board.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Vacation charades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mime vacation activities (swimming, eating, sunbathing); the class guesses.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Before reading: look at the pictures and predict. Read aloud once while students underline the activities. Check new words with pictures.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Silent reading and questions (Student's Book, then Worksheet B exercise D). Check in pairs.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Writing: students write a postcard using the frame in Worksheet B exercise E and decorate it.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Post the postcards on a class 'vacation wall' and read two aloud.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Finish the postcard; send one to a family member.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Collect five postcards; check Dear / Love, capital letters and the structures of the unit.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Otkritka formatini ko'rsating: Dear … (yuqorida), Love, … (pastda). Bu real hayotiy ko'nikma.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gapped model postcard. Extension: add one sentence with 'but'.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5: Family and friends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Story value (appreciate your family and friends), Talk time (deciding how to travel), Say it! ph / f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students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follow the story and say why we appreciate family and friends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decide how to travel: Shall we go by bus? — Let's go by car!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pronounce /f/ in dolphin, fish, phone, fun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Shall we go by (bus)? — Good idea! / No, let's go by (car).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Sound: ph / f → /f/ (dolphins, fish)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Student's Book story + audio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Student's Book Say it! page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transport flashcards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Ask 'Who is your best friend? Why?' and write </w:t>
            </w:r>
            <w:r>
              <w:rPr>
                <w:rFonts w:ascii="Arial" w:hAnsi="Arial" w:eastAsia="Arial"/>
                <w:b/>
                <w:i w:val="0"/>
                <w:sz w:val="19"/>
              </w:rPr>
              <w:t>friends and family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on the board.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Thank you cards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students draw a quick card for a friend and say 'Thank you for being my friend.'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Story: predict from pictures, listen, answer 'What do the friends do? How do they feel?' Discuss appreciation in Uzbek, then conclude in English: 'Love your family and friends.'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Talk time: model 'Shall we go by bus?', practice with transport cards in open and closed pairs. Say it!: listen, repeat, find more f / ph words.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Trip planner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groups decide how to travel to a beach (bus, car, train, plane) using the new phrases and present their decision.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Chant the Say it! tongue twister.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Workbook story page; plan a family trip in English.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Listen for Shall we …? and accepting / refusing politely.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'by bus / by car / by train' — 'by' + transport (artikelsiz). 'on foot' — piyoda.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/f/ o'zbekcha 'f' — qiyinchilik yo'q; 'ph' harf birikmasi ham /f/ beradi (phone, dolphin).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6: Symmetry in the ocean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CLIL Math — Are ocean animals symmetrical?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students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say what symmetrical means and find symmetrical shapes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say: A starfish is symmetrical. A shell is / isn't symmetrical.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symmetrical · line of symmetry · the same on both sides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It is / isn't symmetrical.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Student's Book CLIL pages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paper, scissors, crayons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pictures of a butterfly, starfish, fish, shell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Fold a paper heart and cut it: 'Look — both sides are the same!'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Mirror game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pairs copy each other's movements like a mirror.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Explain symmetry: fold a picture in half — if both halves match, it is symmetrical. Show ocean animal pictures and test them with folded paper or a mirror line.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Student's Book CLIL activities; students draw the line of symmetry on pictures.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Symmetry art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fold paper, paint on one side, press and open — label 'It's symmetrical.'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Gallery walk: students say whether each art piece is symmetrical.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Find three symmetrical things at home.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Check line-of-symmetry drawings (4 pictures).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'symmetrical' — 'simmetrik'. Ikki tomoni bir xil — Navro'z naqshlari, atlas, gilam naqshlarida ko'p uchraydi: mahalliy misollar keltiring.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pre-folded paper. Extension: draw own symmetrical ocean animal.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7: Unit 8 review and quiz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Review of Unit 8; quick quiz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students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use beach vocabulary, Whose / Which and possessive pronouns accurately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complete the unit quiz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All language from Unit 8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Quiz (worksheets/quiz.pdf)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Bingo (games/bingo.pdf)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Flashcards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Greet and set the goal: 'Show what you know about the beach.'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Bingo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with the ten beach words (8 different cards ready to print).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Mind-map on the board: beach words, whose / which, mine – yours – his – hers – ours – theirs.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Pairs: Pairs game; correct three wrong sentences (It's my / Whose shoes is this?).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Quiz (15 minutes, 20 points). Collect and mark with the key.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Go over common mistakes; praise progress.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Correct your quiz mistakes.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Mark with the answer keys and record results.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Quiz 20 ball: 18–20 → «5», 15–17 → «4», 11–14 → «3», 10 va past → «2» (86 / 71 / 55 foiz chegaralari; maktabingizning ichki qoidasiga moslang).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Weak students: read instructions aloud. Extension: write a postcard from the beach.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8: Review: Units 7 and 8 and Chants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Student's Book Review pages for Units 7 and 8; chants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students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recycle Unit 7 and Unit 8 language in games and puzzles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perform the course chants with confidence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Unit 7 and Unit 8 language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Student's Book Review (Units 7 and 8) + audio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Chants pages (end of the book)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Workbook review pages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Greet the class and explain that today is the last review of the year with games and chants.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Two-unit quiz show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two teams answer quick questions from both units.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Go through the Review page instructions and model one item of each type.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Students do the Review activities in pairs (listening / speaking / games). Monitor and note errors.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Chant concert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groups perform one chant each with actions for the class.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Students write what they are proud of in English this year.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Workbook review pages.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Observation checklist: there are / any, whose / which, possessive pronouns; chant performance.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Bu dars yakuniy (4-chorak) nazorat ishiga tayyorgarlik sifatida ham ishlaydi.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give the chant text to read along. Extension: students create a new verse.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8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8 · At the beach — Lesson plans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