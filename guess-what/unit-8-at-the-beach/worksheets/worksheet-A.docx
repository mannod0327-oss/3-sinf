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8 · At the beach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Beach words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shorts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sunglasses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swimsuit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burger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chips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shell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sea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sun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7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7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7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Match the English words to the Uzbek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sun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chig'anoq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sand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shortik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sea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dengiz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shell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qum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towel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sochiq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shorts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quyosh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complete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7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s_ngl_ss_s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7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sw_ms__t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7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sh_rts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</w:tr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sh_ll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b_rg_r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ch_ps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Find the beach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BURGER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CHIPS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SUNGLASSES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SWIMSUIT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SHORTS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TOWEL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SHELL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SEA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SAND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Circle the odd one 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sun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sand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sea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burger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shorts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swimsuit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sunglasses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chips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burger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chips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shell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sandwich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a beach. Label five things.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At the beach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23</w:t>
      </w:r>
    </w:p>
    <w:sectPr w:rsidR="00FC693F" w:rsidRPr="0006063C" w:rsidSect="00034616">
      <w:footerReference w:type="default" r:id="rId17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8 · At the beach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