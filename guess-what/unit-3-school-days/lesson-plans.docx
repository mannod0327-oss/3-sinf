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3 · School days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7 lessons × 45 minutes · Guess What! · Grade 3</w:t>
      </w:r>
    </w:p>
    <w:p>
      <w:pPr>
        <w:pBdr>
          <w:bottom w:val="single" w:sz="6" w:space="1" w:color="9FB3C8"/>
        </w:pBdr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Days of the week, school subjects and after-school clubs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Monday, Tuesday, Wednesday, Thursday, Friday, Saturday, Sunday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Have we got (Science) on (Tuesday)? Yes, we have. / No, we haven't.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What (club) has she got (in the evening)? She's got (swimming club) (in the evening).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Skills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Listening: Have you got a favourite day of the week?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Say it! (phonics)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oa / ow — goats, snow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Story value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Be resourceful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Talk 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Asking if places are open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CLIL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Science — Which animals are nocturnal?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Monday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dushanba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Tuesday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seshanba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Wednesday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chorshanba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a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Thursday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payshanba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6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Friday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juma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Saturday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shanba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Sunday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yakshanba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Maths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matematika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ingliz tili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Science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tabiiy fan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Art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tasviriy san'at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Music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musiqa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jismoniy tarbiya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swimming club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suzish to'garagi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5f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chess club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shaxmat to'garagi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The days of the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Vocabulary — Monday to Sunday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the seven days in order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 which day is today, tomorrow and yesterday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Monday, Tuesday, Wednesday, Thursday, Friday, Saturday, Sunday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Today is … / Tomorrow is … / Yesterday was …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(one day each, with the memory picture)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Vocabulary page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A–C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Greet the class and ask 'What day is it today?' — write the weekday on the board with today's date.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Human calendar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seven pupils hold the day cards and stand in a line in the wrong order; the class tells them where to go ('Monday, here!').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 the days with the flashcards and a rhythm (clap on the stressed syllable: MON-day, TUES-day). Use the pictures as memory aids (moon, fire, wind, lightning, heart, planet, sun). Student's Book: *Listen and point*, *Listen, point and repeat*.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A (order), B (match with Uzbek) and C (complete the words). Chant the days forwards and backwards.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Today, tomorrow, yesterday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in pairs, pupil A says 'Today is Wednesday.' Pupil B says 'Tomorrow is Thursday.' Then 'Yesterday was Tuesday.' Swap.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Whole-class chant of the week with the actions.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Learn to spell the seven days. Draw this week's calendar with one picture per day (Worksheet A, exercise F).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Ask six pupils 'What day is it tomorrow?' without help.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Kun nomlari bosh harf bilan yoziladi: Monday, Tuesday… (o'zbek tilida kichik harf).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'Wednesday' talaffuzi /ˈwenzdeɪ/ — 'd' aytilmaydi. 'Thursday' — 'th' tovushiga e'tibor bering.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use the picture cards while ordering. Extension: name the month and date too.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Have we got Science on Tuesday?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Grammar 1 — Have we got …? Yes, we have. / No, we haven't.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 about the timetable: Have we got Maths on Monday?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use on + day of the week and short answers Yes, we have. / No, we haven't.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Have we got (Science) on (Tuesday)? — Yes, we have. / No, we haven't.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Maths, English, Science, Art, Music, PE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Class timetable (real or drawn on the board)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Subject flashcards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A–B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Review days with the human-calendar game. Ask 'What lessons have we got today?'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Guess the lesson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mime a subject (painting, singing, running) — the class says the subject.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Project the class timetable. Ask and answer with the whole class: 'Have we got Maths on Monday? Yes, we have.' 'Have we got PE on Wednesday? No, we haven't.' Underline </w:t>
            </w:r>
            <w:r>
              <w:rPr>
                <w:rFonts w:ascii="Arial" w:hAnsi="Arial" w:eastAsia="Arial"/>
                <w:b/>
                <w:i w:val="0"/>
                <w:sz w:val="19"/>
              </w:rPr>
              <w:t>on + day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and the short answers.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Pairs: use the Student's Book timetable to ask and answer. Worksheet B exercises A (circle) and B (read Anna's timetable and answer).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Timetable interview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ask three classmates 'Have you got … on …?' and record yes / no on a grid, then report: 'We've got Art on Friday.'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Whole class: teacher says a subject and day — pupils answer Yes, we have / No, we haven't.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Copy your own school timetable in English (days and subjects).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have/haven't and on + day; note errors for the next lesson.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O'zbekcha 'bizda … bor / yo'q' — inglizcha 'we have got / we haven't got'. 'Got' ni tashlab ketishmasin.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Kun oldidagi predlog: </w:t>
            </w:r>
            <w:r>
              <w:rPr>
                <w:rFonts w:ascii="Arial" w:hAnsi="Arial" w:eastAsia="Arial"/>
                <w:b/>
                <w:i w:val="0"/>
                <w:sz w:val="22"/>
              </w:rPr>
              <w:t>on Monday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, lekin 'in the morning'. Ikkalasini ajratib yozib qo'ying.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colour-code the days. Extension: ask about two subjects in one question.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What club has she got?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Grammar 2 — has got, clubs and parts of the day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What club has she got in the evening? She's got swimming club.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use in the morning / afternoon / evening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What (club) has (she) got (in the evening)? — She's got (swimming club) (in the evening).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in the morning · in the afternoon · in the evening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Club posters (swimming, chess, art, football)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Grammar page 2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C–D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'What clubs have we got at school?' and list them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Who is it?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Describe a pupil's clubs ('He's got chess club on Monday.') — the class guesses the pupil.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a weekly club timetable for a fictional child (Lily). Model the question and answer, then build the he / she forms: 'has got' = 's got. Compare: We've got / She's got.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Student's Book Grammar activities. Worksheet B exercises C (unscramble) and D (fill in).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Class club chart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groups collect and report 'Amir has got chess club on Tuesday afternoon.'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Quick-fire: teacher names a child and a day; the class says the club.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Activity Book grammar page; write two sentences about a friend's clubs.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has / have and 's got in the group reports.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'has got' — he/she/it; 'have got' — I/you/we/they. O'zbek tilida bunday farq yo'q, shuning uchun jadval yordam beradi.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Qisqa shakl: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She's got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= She has got.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We've got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= We have got.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4: My favourite day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Skills: Listening — Have you got a favourite day of the week? + writing a timetable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listen for days and subjects and complete a timetable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write a short text about their school day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• My favourite day is …, because I've got … on …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days, subjects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Listening page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B, exercise 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 blank timetable grid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'Have you got a favourite day?' and count hands for each day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Timetable bingo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write five day-subject pairs; you call pairs, they cross them out.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Pre-listening: read the instructions and look at the picture. Play the audio twice — first for gist (who likes which day), then to complete the timetable.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Check answers in pairs, then with the class. Pupils read Anna's timetable (Worksheet B, exercise B) again and find the busiest day.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Writing: pupils write four sentences about their favourite school day using the help box. Volunteers read aloud.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Graph the favourite days on the board and say 'Friday is our class favourite.'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Finish the text; draw your timetable for one day.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Collect five texts: check on + day, subjects and 've got.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Tinglash: ikki marta qo'ying; birinchi marta kunlarni, ikkinchi marta fanlarni toping.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provide a half-filled timetable. Extension: add 'because it's …' (oral).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5: Be resourceful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Story value (be resourceful), Talk time (asking if places are open), Say it! oa / ow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follow the story and explain in simple words what 'resourceful' means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if a place is open: Is the library open today? Yes, it is. / No, it's closed.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pronounce /əʊ/ in goat, snow, boat, road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Is the (library) open (on Sundays)? — Yes, it is. / No, it's closed.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Sound: oa / ow → /əʊ/ (goats, snow, boat)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story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Say it! page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open/closed signs for school places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an OPEN and a CLOSED sign and ask 'Is our library open today?'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Open or closed?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Hold up a sign and a place flashcard; pupils say 'The library is open!'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Story: predict from pictures, listen, answer 'What problem have they got? How do they solve it?' Discuss 'resourceful' (finding a clever way to solve a problem) in Uzbek and English.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Talk time: model the question and answers, practise in open and closed pairs with the signs. Say it!: listen, repeat, brainstorm more oa / ow words.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Open for business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create a timetable for three places (library, shop, gym) and role-play asking if they are open.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Chant the Say it! tongue twister slowly then fast.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Activity Book story page; ask at home when a local shop is open.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Is … open? and correct short answers.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'open' = ochiq, 'closed' = yopiq. Vaqt so'rash uchun 'on Sundays' (yakshanba kunlari).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/əʊ/ diftongi — 'o' + 'u' ga yaqin; 'snow' ni 'snou' deb mashq qiling.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6: Night and day animals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CLIL Science — Which animals are nocturnal?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what nocturnal and diurnal mean in simple words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sort animals into day and night animals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nocturnal · at night · during the day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An owl is nocturnal. It sleeps during the day.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CLIL pages + video if available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animal pictures (owl, bat, rabbit, tortoise…)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 two-column table: Day | Night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Turn the lights off for a moment: 'Is it day or night?' Introduce 'night'.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Day or night?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Show animal pictures; pupils stand (day) or sit (night) for each.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Explain 'nocturnal' with the owl and bat; compare with animals that are active during the day. Build the table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Student's Book CLIL activities; pupils complete their own Day | Night table.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Fact cards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in groups: each group writes two sentences about one nocturnal animal and draws it.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Groups read their cards; the class says 'day animal' or 'night animal'.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Find one nocturnal animal from Uzbekistan and draw it.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Fact card rubric: correct sentence (1), drawing (1), teamwork (1).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'nocturnal' — 'tungi'. Mahalliy misol: 'yarqanot' (bat), 'boyo'g'li' (owl).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Fan darsi bilan integratsiya: hayvonlarning kun tartibi.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7: Unit 3 revision and quiz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Revision of Unit 3; quick quiz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use the days, subjects and have got questions accurately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complete the unit quiz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All language from Unit 3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Quiz (worksheets/quiz.pdf)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Bingo (games/bingo.pdf)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Flashcards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Greet and explain the plan: game, revision, quiz.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Bingo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with the days and subjects (8 different cards ready to print).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Mind-map on the board: days, subjects, have got questions and short answers.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Pairs: play the Pairs game; then correct three wrong sentences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Quiz (15 minutes, 20 points). Collect and mark with the key.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Go over common mistakes; praise progress.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Correct your quiz mistakes.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Mark with the answer keys and record results.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Quiz 20 ball: 18–20 → «5», 15–17 → «4», 11–14 → «3», 10 va past → «2» (86 / 71 / 55 foiz chegaralari; maktabingizning ichki qoidasiga moslang).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Weak pupils: read instructions aloud. Extension: write a timetable for an imaginary school.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4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· School days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