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Arial" w:hAnsi="Arial" w:eastAsia="Arial"/>
          <w:b/>
          <w:i w:val="0"/>
          <w:color w:val="1B6CA8"/>
          <w:sz w:val="40"/>
        </w:rPr>
        <w:t>Unit 3 · School days — Quick quiz</w:t>
      </w:r>
    </w:p>
    <w:p>
      <w:pPr>
        <w:spacing w:after="40"/>
      </w:pPr>
      <w:r>
        <w:rPr>
          <w:rFonts w:ascii="Arial" w:hAnsi="Arial" w:eastAsia="Arial"/>
          <w:b/>
          <w:i w:val="0"/>
          <w:color w:val="E8871E"/>
          <w:sz w:val="20"/>
        </w:rPr>
        <w:t>15 minutes · Guess What! · Grade 3</w:t>
      </w:r>
    </w:p>
    <w:p>
      <w:pPr>
        <w:pBdr>
          <w:bottom w:val="single" w:sz="6" w:space="1" w:color="9FB3C8"/>
        </w:pBdr>
      </w:pPr>
    </w:p>
    <w:p>
      <w:pPr>
        <w:spacing w:after="120"/>
      </w:pPr>
      <w:r>
        <w:rPr>
          <w:rFonts w:ascii="Arial" w:hAnsi="Arial" w:eastAsia="Arial"/>
          <w:b w:val="0"/>
          <w:i w:val="0"/>
          <w:sz w:val="22"/>
        </w:rPr>
        <w:t>Name: ______________________________   Class: ________   Date: ______________</w:t>
      </w: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Part 1 · Words</w:t>
      </w:r>
      <w:r>
        <w:rPr>
          <w:rFonts w:ascii="Arial" w:hAnsi="Arial" w:eastAsia="Arial"/>
          <w:b/>
          <w:i w:val="0"/>
          <w:sz w:val="24"/>
        </w:rPr>
        <w:t xml:space="preserve">   (6 points)</w:t>
      </w: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A</w:t>
      </w:r>
      <w:r>
        <w:rPr>
          <w:rFonts w:ascii="Arial" w:hAnsi="Arial" w:eastAsia="Arial"/>
          <w:b/>
          <w:i w:val="0"/>
          <w:sz w:val="24"/>
        </w:rPr>
        <w:t xml:space="preserve">  Put the days in order.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rHeight w:val="567"/>
        </w:trP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[  ]</w:t>
            </w:r>
          </w:p>
        </w:tc>
        <w:tc>
          <w:tcPr>
            <w:tcW w:type="dxa" w:w="9082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Friday</w:t>
            </w:r>
          </w:p>
        </w:tc>
      </w:tr>
      <w:tr>
        <w:trPr>
          <w:trHeight w:val="567"/>
        </w:trP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[  ]</w:t>
            </w:r>
          </w:p>
        </w:tc>
        <w:tc>
          <w:tcPr>
            <w:tcW w:type="dxa" w:w="9082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Saturday</w:t>
            </w:r>
          </w:p>
        </w:tc>
      </w:tr>
      <w:tr>
        <w:trPr>
          <w:trHeight w:val="567"/>
        </w:trP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[  ]</w:t>
            </w:r>
          </w:p>
        </w:tc>
        <w:tc>
          <w:tcPr>
            <w:tcW w:type="dxa" w:w="9082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Monday</w:t>
            </w:r>
          </w:p>
        </w:tc>
      </w:tr>
      <w:tr>
        <w:trPr>
          <w:trHeight w:val="567"/>
        </w:trP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[  ]</w:t>
            </w:r>
          </w:p>
        </w:tc>
        <w:tc>
          <w:tcPr>
            <w:tcW w:type="dxa" w:w="9082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Tuesday</w:t>
            </w:r>
          </w:p>
        </w:tc>
      </w:tr>
      <w:tr>
        <w:trPr>
          <w:trHeight w:val="567"/>
        </w:trP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[  ]</w:t>
            </w:r>
          </w:p>
        </w:tc>
        <w:tc>
          <w:tcPr>
            <w:tcW w:type="dxa" w:w="9082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Wednesday</w:t>
            </w:r>
          </w:p>
        </w:tc>
      </w:tr>
      <w:tr>
        <w:trPr>
          <w:trHeight w:val="567"/>
        </w:trP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[  ]</w:t>
            </w:r>
          </w:p>
        </w:tc>
        <w:tc>
          <w:tcPr>
            <w:tcW w:type="dxa" w:w="9082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Thursday</w:t>
            </w:r>
          </w:p>
        </w:tc>
      </w:tr>
    </w:tbl>
    <w:p>
      <w:pPr>
        <w:spacing w:after="40"/>
      </w:pP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Part 2 · Grammar</w:t>
      </w:r>
      <w:r>
        <w:rPr>
          <w:rFonts w:ascii="Arial" w:hAnsi="Arial" w:eastAsia="Arial"/>
          <w:b/>
          <w:i w:val="0"/>
          <w:sz w:val="24"/>
        </w:rPr>
        <w:t xml:space="preserve">   (8 points)</w:t>
      </w: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B</w:t>
      </w:r>
      <w:r>
        <w:rPr>
          <w:rFonts w:ascii="Arial" w:hAnsi="Arial" w:eastAsia="Arial"/>
          <w:b/>
          <w:i w:val="0"/>
          <w:sz w:val="24"/>
        </w:rPr>
        <w:t xml:space="preserve">  Circle the correct word.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1</w:t>
      </w:r>
      <w:r>
        <w:rPr>
          <w:rFonts w:ascii="Arial" w:hAnsi="Arial" w:eastAsia="Arial"/>
          <w:b w:val="0"/>
          <w:i w:val="0"/>
          <w:sz w:val="22"/>
        </w:rPr>
        <w:t xml:space="preserve">  (</w:t>
      </w:r>
      <w:r>
        <w:rPr>
          <w:rFonts w:ascii="Arial" w:hAnsi="Arial" w:eastAsia="Arial"/>
          <w:b/>
          <w:i w:val="0"/>
          <w:sz w:val="22"/>
        </w:rPr>
        <w:t>Do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Does</w:t>
      </w:r>
      <w:r>
        <w:rPr>
          <w:rFonts w:ascii="Arial" w:hAnsi="Arial" w:eastAsia="Arial"/>
          <w:b w:val="0"/>
          <w:i w:val="0"/>
          <w:sz w:val="22"/>
        </w:rPr>
        <w:t>) we have math on Monday?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2</w:t>
      </w:r>
      <w:r>
        <w:rPr>
          <w:rFonts w:ascii="Arial" w:hAnsi="Arial" w:eastAsia="Arial"/>
          <w:b w:val="0"/>
          <w:i w:val="0"/>
          <w:sz w:val="22"/>
        </w:rPr>
        <w:t xml:space="preserve">  Does she have art on Tuesday? — Yes, she (</w:t>
      </w:r>
      <w:r>
        <w:rPr>
          <w:rFonts w:ascii="Arial" w:hAnsi="Arial" w:eastAsia="Arial"/>
          <w:b/>
          <w:i w:val="0"/>
          <w:sz w:val="22"/>
        </w:rPr>
        <w:t>does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do</w:t>
      </w:r>
      <w:r>
        <w:rPr>
          <w:rFonts w:ascii="Arial" w:hAnsi="Arial" w:eastAsia="Arial"/>
          <w:b w:val="0"/>
          <w:i w:val="0"/>
          <w:sz w:val="22"/>
        </w:rPr>
        <w:t>).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3</w:t>
      </w:r>
      <w:r>
        <w:rPr>
          <w:rFonts w:ascii="Arial" w:hAnsi="Arial" w:eastAsia="Arial"/>
          <w:b w:val="0"/>
          <w:i w:val="0"/>
          <w:sz w:val="22"/>
        </w:rPr>
        <w:t xml:space="preserve">  We have science (</w:t>
      </w:r>
      <w:r>
        <w:rPr>
          <w:rFonts w:ascii="Arial" w:hAnsi="Arial" w:eastAsia="Arial"/>
          <w:b/>
          <w:i w:val="0"/>
          <w:sz w:val="22"/>
        </w:rPr>
        <w:t>on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in</w:t>
      </w:r>
      <w:r>
        <w:rPr>
          <w:rFonts w:ascii="Arial" w:hAnsi="Arial" w:eastAsia="Arial"/>
          <w:b w:val="0"/>
          <w:i w:val="0"/>
          <w:sz w:val="22"/>
        </w:rPr>
        <w:t>) Friday.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4</w:t>
      </w:r>
      <w:r>
        <w:rPr>
          <w:rFonts w:ascii="Arial" w:hAnsi="Arial" w:eastAsia="Arial"/>
          <w:b w:val="0"/>
          <w:i w:val="0"/>
          <w:sz w:val="22"/>
        </w:rPr>
        <w:t xml:space="preserve">  What club (</w:t>
      </w:r>
      <w:r>
        <w:rPr>
          <w:rFonts w:ascii="Arial" w:hAnsi="Arial" w:eastAsia="Arial"/>
          <w:b/>
          <w:i w:val="0"/>
          <w:sz w:val="22"/>
        </w:rPr>
        <w:t>does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do</w:t>
      </w:r>
      <w:r>
        <w:rPr>
          <w:rFonts w:ascii="Arial" w:hAnsi="Arial" w:eastAsia="Arial"/>
          <w:b w:val="0"/>
          <w:i w:val="0"/>
          <w:sz w:val="22"/>
        </w:rPr>
        <w:t>) he have in the evening?</w:t>
      </w: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C</w:t>
      </w:r>
      <w:r>
        <w:rPr>
          <w:rFonts w:ascii="Arial" w:hAnsi="Arial" w:eastAsia="Arial"/>
          <w:b/>
          <w:i w:val="0"/>
          <w:sz w:val="24"/>
        </w:rPr>
        <w:t xml:space="preserve">  Complete the sentences.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tcBorders>
              <w:top w:val="single" w:sz="10" w:color="E8871E"/>
              <w:left w:val="single" w:sz="10" w:color="E8871E"/>
              <w:bottom w:val="single" w:sz="10" w:color="E8871E"/>
              <w:right w:val="single" w:sz="10" w:color="E8871E"/>
            </w:tcBorders>
            <w:shd w:val="clear" w:color="auto" w:fill="FFF6E0"/>
          </w:tcPr>
          <w:p>
            <w:pPr>
              <w:spacing w:after="80"/>
              <w:jc w:val="center"/>
            </w:pPr>
            <w:r>
              <w:rPr>
                <w:rFonts w:ascii="Arial" w:hAnsi="Arial" w:eastAsia="Arial"/>
                <w:b/>
                <w:i w:val="0"/>
                <w:sz w:val="22"/>
              </w:rPr>
              <w:t>Wednesday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·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doesn't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·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in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·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does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·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Do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1</w:t>
      </w:r>
      <w:r>
        <w:rPr>
          <w:rFonts w:ascii="Arial" w:hAnsi="Arial" w:eastAsia="Arial"/>
          <w:b w:val="0"/>
          <w:i w:val="0"/>
          <w:sz w:val="22"/>
        </w:rPr>
        <w:t xml:space="preserve">  Today is Tuesday. Tomorrow is ______________.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2</w:t>
      </w:r>
      <w:r>
        <w:rPr>
          <w:rFonts w:ascii="Arial" w:hAnsi="Arial" w:eastAsia="Arial"/>
          <w:b w:val="0"/>
          <w:i w:val="0"/>
          <w:sz w:val="22"/>
        </w:rPr>
        <w:t xml:space="preserve">  ________ we have English on Thursday? — Yes, we do.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3</w:t>
      </w:r>
      <w:r>
        <w:rPr>
          <w:rFonts w:ascii="Arial" w:hAnsi="Arial" w:eastAsia="Arial"/>
          <w:b w:val="0"/>
          <w:i w:val="0"/>
          <w:sz w:val="22"/>
        </w:rPr>
        <w:t xml:space="preserve">  Does he have P.E. on Monday? — No, he ___________.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4</w:t>
      </w:r>
      <w:r>
        <w:rPr>
          <w:rFonts w:ascii="Arial" w:hAnsi="Arial" w:eastAsia="Arial"/>
          <w:b w:val="0"/>
          <w:i w:val="0"/>
          <w:sz w:val="22"/>
        </w:rPr>
        <w:t xml:space="preserve">  She has chess club ________ the evening.</w:t>
      </w: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Part 3 · Reading and writing</w:t>
      </w:r>
      <w:r>
        <w:rPr>
          <w:rFonts w:ascii="Arial" w:hAnsi="Arial" w:eastAsia="Arial"/>
          <w:b/>
          <w:i w:val="0"/>
          <w:sz w:val="24"/>
        </w:rPr>
        <w:t xml:space="preserve">   (6 points)</w:t>
      </w: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D</w:t>
      </w:r>
      <w:r>
        <w:rPr>
          <w:rFonts w:ascii="Arial" w:hAnsi="Arial" w:eastAsia="Arial"/>
          <w:b/>
          <w:i w:val="0"/>
          <w:sz w:val="24"/>
        </w:rPr>
        <w:t xml:space="preserve">  Read and answer.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tcBorders>
              <w:top w:val="single" w:sz="10" w:color="1B6CA8"/>
              <w:left w:val="single" w:sz="10" w:color="1B6CA8"/>
              <w:bottom w:val="single" w:sz="10" w:color="1B6CA8"/>
              <w:right w:val="single" w:sz="10" w:color="1B6CA8"/>
            </w:tcBorders>
            <w:shd w:val="clear" w:color="auto" w:fill="EAF3FB"/>
          </w:tcPr>
          <w:p>
            <w:r>
              <w:rPr>
                <w:rFonts w:ascii="Arial" w:hAnsi="Arial" w:eastAsia="Arial"/>
                <w:b/>
                <w:i w:val="0"/>
                <w:color w:val="1B6CA8"/>
                <w:sz w:val="22"/>
              </w:rPr>
              <w:t>Max's Friday</w:t>
            </w:r>
          </w:p>
          <w:p>
            <w:pPr>
              <w:spacing w:after="80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Max has art and music on Friday. He doesn't have math. In the afternoon he has soccer club.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1</w:t>
      </w:r>
      <w:r>
        <w:rPr>
          <w:rFonts w:ascii="Arial" w:hAnsi="Arial" w:eastAsia="Arial"/>
          <w:b w:val="0"/>
          <w:i w:val="0"/>
          <w:sz w:val="22"/>
        </w:rPr>
        <w:t xml:space="preserve">  Does Max have art on Friday?</w:t>
      </w:r>
    </w:p>
    <w:p>
      <w:pPr>
        <w:pBdr>
          <w:bottom w:val="single" w:sz="6" w:space="1" w:color="9FB3C8"/>
        </w:pBdr>
        <w:spacing w:before="368" w:after="0"/>
      </w:pP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2</w:t>
      </w:r>
      <w:r>
        <w:rPr>
          <w:rFonts w:ascii="Arial" w:hAnsi="Arial" w:eastAsia="Arial"/>
          <w:b w:val="0"/>
          <w:i w:val="0"/>
          <w:sz w:val="22"/>
        </w:rPr>
        <w:t xml:space="preserve">  Does he have math on Friday?</w:t>
      </w:r>
    </w:p>
    <w:p>
      <w:pPr>
        <w:pBdr>
          <w:bottom w:val="single" w:sz="6" w:space="1" w:color="9FB3C8"/>
        </w:pBdr>
        <w:spacing w:before="368" w:after="0"/>
      </w:pP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3</w:t>
      </w:r>
      <w:r>
        <w:rPr>
          <w:rFonts w:ascii="Arial" w:hAnsi="Arial" w:eastAsia="Arial"/>
          <w:b w:val="0"/>
          <w:i w:val="0"/>
          <w:sz w:val="22"/>
        </w:rPr>
        <w:t xml:space="preserve">  What club does he have in the afternoon?</w:t>
      </w:r>
    </w:p>
    <w:p>
      <w:pPr>
        <w:pBdr>
          <w:bottom w:val="single" w:sz="6" w:space="1" w:color="9FB3C8"/>
        </w:pBdr>
        <w:spacing w:before="368" w:after="0"/>
      </w:pP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E</w:t>
      </w:r>
      <w:r>
        <w:rPr>
          <w:rFonts w:ascii="Arial" w:hAnsi="Arial" w:eastAsia="Arial"/>
          <w:b/>
          <w:i w:val="0"/>
          <w:sz w:val="24"/>
        </w:rPr>
        <w:t xml:space="preserve">  Put the words in the right order.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1</w:t>
      </w:r>
      <w:r>
        <w:rPr>
          <w:rFonts w:ascii="Arial" w:hAnsi="Arial" w:eastAsia="Arial"/>
          <w:b w:val="0"/>
          <w:i w:val="0"/>
          <w:sz w:val="22"/>
        </w:rPr>
        <w:t xml:space="preserve">  we  /  Do  /  art  /  Monday?  /  have  /  on</w:t>
      </w:r>
    </w:p>
    <w:p>
      <w:pPr>
        <w:pBdr>
          <w:bottom w:val="single" w:sz="6" w:space="1" w:color="9FB3C8"/>
        </w:pBdr>
        <w:spacing w:before="368" w:after="0"/>
      </w:pP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2</w:t>
      </w:r>
      <w:r>
        <w:rPr>
          <w:rFonts w:ascii="Arial" w:hAnsi="Arial" w:eastAsia="Arial"/>
          <w:b w:val="0"/>
          <w:i w:val="0"/>
          <w:sz w:val="22"/>
        </w:rPr>
        <w:t xml:space="preserve">  we  /  Yes,  /  do.</w:t>
      </w:r>
    </w:p>
    <w:p>
      <w:pPr>
        <w:pBdr>
          <w:bottom w:val="single" w:sz="6" w:space="1" w:color="9FB3C8"/>
        </w:pBdr>
        <w:spacing w:before="368" w:after="0"/>
      </w:pP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3</w:t>
      </w:r>
      <w:r>
        <w:rPr>
          <w:rFonts w:ascii="Arial" w:hAnsi="Arial" w:eastAsia="Arial"/>
          <w:b w:val="0"/>
          <w:i w:val="0"/>
          <w:sz w:val="22"/>
        </w:rPr>
        <w:t xml:space="preserve">  club.  /  has  /  She  /  swimming</w:t>
      </w:r>
    </w:p>
    <w:p>
      <w:pPr>
        <w:pBdr>
          <w:bottom w:val="single" w:sz="6" w:space="1" w:color="9FB3C8"/>
        </w:pBdr>
        <w:spacing w:before="368" w:after="0"/>
      </w:pPr>
    </w:p>
    <w:p>
      <w:pPr>
        <w:spacing w:after="88"/>
      </w:pPr>
    </w:p>
    <w:p>
      <w:pPr>
        <w:spacing w:after="80"/>
        <w:jc w:val="right"/>
      </w:pPr>
      <w:r>
        <w:rPr>
          <w:rFonts w:ascii="Arial" w:hAnsi="Arial" w:eastAsia="Arial"/>
          <w:b w:val="0"/>
          <w:i w:val="0"/>
          <w:sz w:val="22"/>
        </w:rPr>
        <w:t>Score: ________ / 20</w:t>
      </w:r>
    </w:p>
    <w:sectPr w:rsidR="00FC693F" w:rsidRPr="0006063C" w:rsidSect="00034616">
      <w:footerReference w:type="default" r:id="rId9"/>
      <w:pgSz w:w="11906" w:h="16838"/>
      <w:pgMar w:top="907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rial" w:hAnsi="Arial" w:eastAsia="Arial"/>
        <w:b w:val="0"/>
        <w:i w:val="0"/>
        <w:sz w:val="16"/>
      </w:rPr>
      <w:t>3-sinf · original teaching material · emoji: Twemoji (CC-BY 4.0)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Unit 3 · School days — Quick quiz</dc:title>
  <dc:subject/>
  <dc:creator>3-sinf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