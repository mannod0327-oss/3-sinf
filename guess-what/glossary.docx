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English–Uzbek glossary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Guess What! Grade 3 · 141 words and phrases, A–Z · Guess What! · Grade 3</w:t>
      </w:r>
    </w:p>
    <w:p>
      <w:pPr>
        <w:pBdr>
          <w:bottom w:val="single" w:sz="6" w:space="1" w:color="9FB3C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O'zbekcha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after school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darsdan keyin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Anna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Anna (qiz bola)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any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biron, hech qanday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apples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olmalar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April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aprel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Art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tasviriy san'at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Art room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tasviriy san'at xonasi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August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avgust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bananas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bananlar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brush your teeth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tishni tozalamoq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burger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burger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butterfly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kapalak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cafeteria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oshxona, ovqatlanish zali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carrots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sabzilar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caterpillar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kapalak qurti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chess club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shaxmat to'garagi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classroom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sinf xonasi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coconuts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kokos yong'oqlari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cucumbers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bodringlar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December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dekabr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 gymnastics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gimnastika bilan shug'ullanmoq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 homework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uy vazifasini bajarmoq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 karate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karate bilan shug'ullanmoq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do the dishes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idish-tovoq yuvmoq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drink juice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sharbat ichmoq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eat a sandwich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buterbrod yemoq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0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eight o'clock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soat sakkiz (aniq)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English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ingliz tili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enjoy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zavqlanmoq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February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fevral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flower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gul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Friday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juma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fries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kartoshka fri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get dressed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kiyinmoq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get up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uyg'onmoq, o'rnidan turmoq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d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glass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shisha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go home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uyga qaytmoq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go to bed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uxlashga yotmoq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go to school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maktabga bormoq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grapes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uzum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f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grass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o'tloq, maysa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guinea pig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dengiz cho'chqasi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gym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sport zali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3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half past eight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sakkiz yarim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3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half past seven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yetti yarim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33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half past three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uch yarim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hate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yomon ko'rmoq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have breakfast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nonushta qilmoq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have dinner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kechki ovqat yemoq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have lunch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tushlik qilmoq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hers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uniki (ayol)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his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uniki (erkak)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afternoon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tushdan keyin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9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evening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kechqurun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morning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ertalab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January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yanvar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July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iyul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June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iyun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leaf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barg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lemons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limonlar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library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kutubxona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like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yoqtirmoq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Lily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Lili (qiz bola)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limes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laymlar (yashil limon)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listen to music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musiqa tinglamoq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lots of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ko'p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love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juda yaxshi ko'rmoq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Lucas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Lukas (o'g'il bola)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make a cake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tort (kek) tayyorlamoq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make models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maketlar yasamoq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c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make movies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kino (movie) suratga olmoq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d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mangoes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mangolar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March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mart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Math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matematika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Max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Maks (o'g'il bola)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may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metal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metall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mine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meniki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9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Monday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dushanba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Music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musiqa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Music room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musiqa xonasi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November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noyabr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ocean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okean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October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oktabr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on Saturdays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shanba kunlari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5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onions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piyozlar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ours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bizniki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P.E.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jismoniy tarbiya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painting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rasm chizmoqda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4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paper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qog'oz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0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pears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noklar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pineapples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ananaslar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4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plastic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plastmassa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8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badminton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badminton o'ynamoq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9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on the computer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kompyuterda o'ynamoq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3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ping-pong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stol tennisi o'ynamoq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the guitar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gitara chalmoq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the piano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pianino chalmoq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the recorder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fleyta chalmoq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 volleyball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voleybol o'ynamoq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U6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d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playground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o'yin maydonchasi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4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potatoes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kartoshkalar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purple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binafsha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rabbit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quyon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read a book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kitob o'qimoq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reading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o'qimoqda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reception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qabulxona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running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yugurmoqda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sand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qum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0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Saturday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Science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tabiiy fan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Science lab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fan (tabiiy fanlar) xonasi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September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sentabr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00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seven o'clock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soat yetti (aniq)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a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shell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chig'anoq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shorts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shortik (kalta shim)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singing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kuylamoqda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c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snail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salyangoz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some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bir nechta, ozgina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f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sports field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sport maydoni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U2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sun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quyosh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Sunday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yakshanba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6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sunglasses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quyoshdan saqlovchi ko'zoynak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swimming club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suzish to'garagi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1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swimsuit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cho'milish kiyimi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f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take a shower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cho'milmoq, dush qabul qilmoq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the purple one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binafsha rangdagisi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theirs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ularniki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a1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Thursday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payshanba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Tom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Tom (o'g'il bola)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Welcome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tomatoes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pomidorlar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towel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sochiq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tree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daraxt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Tuesday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2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turtle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toshbaqa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U1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1200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twelve o'clock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soat o'n ikki (aniq)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U4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97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wash the car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mashinani yuvmoq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watch TV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televizor ko'rmoq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U5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watermelons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tarvuzlar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U7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Wednesday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chorshanba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U3</w:t>
            </w:r>
          </w:p>
        </w:tc>
      </w:tr>
      <w:tr>
        <w:tc>
          <w:tcPr>
            <w:tcW w:type="dxa" w:w="70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383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yours</w:t>
            </w:r>
          </w:p>
        </w:tc>
        <w:tc>
          <w:tcPr>
            <w:tcW w:type="dxa" w:w="433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seniki, sizniki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U8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4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English–Uzbek glossary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